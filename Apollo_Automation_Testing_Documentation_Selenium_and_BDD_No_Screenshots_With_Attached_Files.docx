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Apollo 247 Automation Testing Documentation</w:t>
      </w:r>
    </w:p>
    <w:p>
      <w:pPr>
        <w:jc w:val="center"/>
      </w:pPr>
      <w:r>
        <w:rPr>
          <w:b/>
          <w:sz w:val="30"/>
        </w:rPr>
        <w:t>Selenium PyTest Project + Behave BDD Project</w:t>
      </w:r>
    </w:p>
    <w:p>
      <w:pPr>
        <w:jc w:val="center"/>
      </w:pPr>
      <w:r>
        <w:rPr>
          <w:sz w:val="24"/>
        </w:rPr>
        <w:t>Combined Capstone Project Test Documentation</w:t>
      </w:r>
    </w:p>
    <w:p>
      <w:pPr>
        <w:spacing w:before="160" w:after="120"/>
        <w:jc w:val="left"/>
        <w:shd w:fill="1F4E79"/>
      </w:pPr>
      <w:r>
        <w:rPr>
          <w:b/>
          <w:color w:val="FFFFFF"/>
          <w:sz w:val="28"/>
        </w:rPr>
        <w:t>Document Scope</w:t>
      </w:r>
    </w:p>
    <w:p>
      <w:r>
        <w:t>This document explains both Apollo automation projects included in the CapstoneProject package: the Selenium PyTest framework and the Behave BDD framework. It includes framework structure, test flow, positive and negative cases, E2E scenarios, Allure reporting evidence, data-driven testing, logs/screenshots, challenges, and future scope.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8"/>
              </w:rPr>
              <w:t>Project</w:t>
            </w:r>
          </w:p>
        </w:tc>
        <w:tc>
          <w:tcPr>
            <w:tcW w:type="dxa" w:w="2592"/>
            <w:shd w:fill="1F4E79"/>
            <w:vAlign w:val="center"/>
          </w:tcPr>
          <w:p>
            <w:r/>
            <w:r>
              <w:rPr>
                <w:b/>
                <w:color w:val="FFFFFF"/>
                <w:sz w:val="18"/>
              </w:rPr>
              <w:t>Framework</w:t>
            </w:r>
          </w:p>
        </w:tc>
        <w:tc>
          <w:tcPr>
            <w:tcW w:type="dxa" w:w="2592"/>
            <w:shd w:fill="1F4E79"/>
            <w:vAlign w:val="center"/>
          </w:tcPr>
          <w:p>
            <w:r/>
            <w:r>
              <w:rPr>
                <w:b/>
                <w:color w:val="FFFFFF"/>
                <w:sz w:val="18"/>
              </w:rPr>
              <w:t>Primary Test Style</w:t>
            </w:r>
          </w:p>
        </w:tc>
        <w:tc>
          <w:tcPr>
            <w:tcW w:type="dxa" w:w="2592"/>
            <w:shd w:fill="1F4E79"/>
            <w:vAlign w:val="center"/>
          </w:tcPr>
          <w:p>
            <w:r/>
            <w:r>
              <w:rPr>
                <w:b/>
                <w:color w:val="FFFFFF"/>
                <w:sz w:val="18"/>
              </w:rPr>
              <w:t>Report</w:t>
            </w:r>
          </w:p>
        </w:tc>
      </w:tr>
      <w:tr>
        <w:tc>
          <w:tcPr>
            <w:tcW w:type="dxa" w:w="2592"/>
            <w:vAlign w:val="center"/>
          </w:tcPr>
          <w:p>
            <w:r/>
            <w:r>
              <w:rPr>
                <w:b w:val="0"/>
                <w:sz w:val="17"/>
              </w:rPr>
              <w:t>ApolloAutomation</w:t>
            </w:r>
          </w:p>
        </w:tc>
        <w:tc>
          <w:tcPr>
            <w:tcW w:type="dxa" w:w="2592"/>
            <w:vAlign w:val="center"/>
          </w:tcPr>
          <w:p>
            <w:r/>
            <w:r>
              <w:rPr>
                <w:b w:val="0"/>
                <w:sz w:val="17"/>
              </w:rPr>
              <w:t>Selenium WebDriver + PyTest + POM</w:t>
            </w:r>
          </w:p>
        </w:tc>
        <w:tc>
          <w:tcPr>
            <w:tcW w:type="dxa" w:w="2592"/>
            <w:vAlign w:val="center"/>
          </w:tcPr>
          <w:p>
            <w:r/>
            <w:r>
              <w:rPr>
                <w:b w:val="0"/>
                <w:sz w:val="17"/>
              </w:rPr>
              <w:t>test_e2e.py and test_positive_negative.py</w:t>
            </w:r>
          </w:p>
        </w:tc>
        <w:tc>
          <w:tcPr>
            <w:tcW w:type="dxa" w:w="2592"/>
            <w:vAlign w:val="center"/>
          </w:tcPr>
          <w:p>
            <w:r/>
            <w:r>
              <w:rPr>
                <w:b w:val="0"/>
                <w:sz w:val="17"/>
              </w:rPr>
              <w:t>Allure PyTest</w:t>
            </w:r>
          </w:p>
        </w:tc>
      </w:tr>
      <w:tr>
        <w:tc>
          <w:tcPr>
            <w:tcW w:type="dxa" w:w="2592"/>
            <w:vAlign w:val="center"/>
          </w:tcPr>
          <w:p>
            <w:r/>
            <w:r>
              <w:rPr>
                <w:b w:val="0"/>
                <w:sz w:val="17"/>
              </w:rPr>
              <w:t>BBD_Apollo</w:t>
            </w:r>
          </w:p>
        </w:tc>
        <w:tc>
          <w:tcPr>
            <w:tcW w:type="dxa" w:w="2592"/>
            <w:vAlign w:val="center"/>
          </w:tcPr>
          <w:p>
            <w:r/>
            <w:r>
              <w:rPr>
                <w:b w:val="0"/>
                <w:sz w:val="17"/>
              </w:rPr>
              <w:t>Selenium WebDriver + Behave BDD + POM</w:t>
            </w:r>
          </w:p>
        </w:tc>
        <w:tc>
          <w:tcPr>
            <w:tcW w:type="dxa" w:w="2592"/>
            <w:vAlign w:val="center"/>
          </w:tcPr>
          <w:p>
            <w:r/>
            <w:r>
              <w:rPr>
                <w:b w:val="0"/>
                <w:sz w:val="17"/>
              </w:rPr>
              <w:t>Gherkin feature files and step definitions</w:t>
            </w:r>
          </w:p>
        </w:tc>
        <w:tc>
          <w:tcPr>
            <w:tcW w:type="dxa" w:w="2592"/>
            <w:vAlign w:val="center"/>
          </w:tcPr>
          <w:p>
            <w:r/>
            <w:r>
              <w:rPr>
                <w:b w:val="0"/>
                <w:sz w:val="17"/>
              </w:rPr>
              <w:t>Allure Behave</w:t>
            </w:r>
          </w:p>
        </w:tc>
      </w:tr>
    </w:tbl>
    <w:p/>
    <w:p>
      <w:pPr>
        <w:spacing w:before="160" w:after="120"/>
        <w:jc w:val="left"/>
        <w:shd w:fill="1F4E79"/>
      </w:pPr>
      <w:r>
        <w:rPr>
          <w:b/>
          <w:color w:val="FFFFFF"/>
          <w:sz w:val="28"/>
        </w:rPr>
        <w:t>Table of Contents</w:t>
      </w:r>
    </w:p>
    <w:p>
      <w:pPr>
        <w:pStyle w:val="ListNumber"/>
        <w:spacing w:after="0"/>
      </w:pPr>
      <w:r>
        <w:rPr>
          <w:sz w:val="20"/>
        </w:rPr>
        <w:t>Project Overview and Objectives</w:t>
      </w:r>
    </w:p>
    <w:p>
      <w:pPr>
        <w:pStyle w:val="ListNumber"/>
        <w:spacing w:after="0"/>
      </w:pPr>
      <w:r>
        <w:rPr>
          <w:sz w:val="20"/>
        </w:rPr>
        <w:t>Technologies Used and Environment</w:t>
      </w:r>
    </w:p>
    <w:p>
      <w:pPr>
        <w:pStyle w:val="ListNumber"/>
        <w:spacing w:after="0"/>
      </w:pPr>
      <w:r>
        <w:rPr>
          <w:sz w:val="20"/>
        </w:rPr>
        <w:t>Selenium PyTest Project Documentation</w:t>
      </w:r>
    </w:p>
    <w:p>
      <w:pPr>
        <w:pStyle w:val="ListNumber"/>
        <w:spacing w:after="0"/>
      </w:pPr>
      <w:r>
        <w:rPr>
          <w:sz w:val="20"/>
        </w:rPr>
        <w:t>Behave BDD Project Documentation</w:t>
      </w:r>
    </w:p>
    <w:p>
      <w:pPr>
        <w:pStyle w:val="ListNumber"/>
        <w:spacing w:after="0"/>
      </w:pPr>
      <w:r>
        <w:rPr>
          <w:sz w:val="20"/>
        </w:rPr>
        <w:t>Positive, Negative, and E2E Test Cases</w:t>
      </w:r>
    </w:p>
    <w:p>
      <w:pPr>
        <w:pStyle w:val="ListNumber"/>
        <w:spacing w:after="0"/>
      </w:pPr>
      <w:r>
        <w:t>Allure Report Summary and Supporting Files</w:t>
      </w:r>
    </w:p>
    <w:p>
      <w:pPr>
        <w:pStyle w:val="ListNumber"/>
        <w:spacing w:after="0"/>
      </w:pPr>
      <w:r>
        <w:rPr>
          <w:sz w:val="20"/>
        </w:rPr>
        <w:t>Commands, Challenges, Future Enhancements, and Conclusion</w:t>
      </w:r>
    </w:p>
    <w:p>
      <w:r>
        <w:br w:type="page"/>
      </w:r>
    </w:p>
    <w:p>
      <w:pPr>
        <w:spacing w:before="160" w:after="120"/>
        <w:jc w:val="left"/>
        <w:shd w:fill="1F4E79"/>
      </w:pPr>
      <w:r>
        <w:rPr>
          <w:b/>
          <w:color w:val="FFFFFF"/>
          <w:sz w:val="28"/>
        </w:rPr>
        <w:t>1. Project Overview</w:t>
      </w:r>
    </w:p>
    <w:p>
      <w:r>
        <w:t>The Apollo 247 / Apollo Pharmacy automation project validates the shopping workflow around category navigation, Health Monitors, Doctor S Choice filtering, product addition to cart, cart validation, and proceed flow. The same business workflow is implemented in two formats: a Selenium PyTest framework and a Behave BDD framework.</w:t>
      </w:r>
    </w:p>
    <w:p>
      <w:pPr>
        <w:spacing w:before="160" w:after="120"/>
        <w:jc w:val="left"/>
        <w:shd w:fill="1F4E79"/>
      </w:pPr>
      <w:r>
        <w:rPr>
          <w:b/>
          <w:color w:val="FFFFFF"/>
          <w:sz w:val="28"/>
        </w:rPr>
        <w:t>2. Objectives</w:t>
      </w:r>
    </w:p>
    <w:p>
      <w:pPr>
        <w:pStyle w:val="ListBullet"/>
        <w:spacing w:after="0"/>
      </w:pPr>
      <w:r>
        <w:rPr>
          <w:sz w:val="20"/>
        </w:rPr>
        <w:t>Automate Apollo 247 login flow with mobile number and manual OTP validation.</w:t>
      </w:r>
    </w:p>
    <w:p>
      <w:pPr>
        <w:pStyle w:val="ListBullet"/>
        <w:spacing w:after="0"/>
      </w:pPr>
      <w:r>
        <w:rPr>
          <w:sz w:val="20"/>
        </w:rPr>
        <w:t>Validate positive and negative category visibility scenarios.</w:t>
      </w:r>
    </w:p>
    <w:p>
      <w:pPr>
        <w:pStyle w:val="ListBullet"/>
        <w:spacing w:after="0"/>
      </w:pPr>
      <w:r>
        <w:rPr>
          <w:sz w:val="20"/>
        </w:rPr>
        <w:t>Automate Health Monitors navigation and Doctor S Choice brand filtering.</w:t>
      </w:r>
    </w:p>
    <w:p>
      <w:pPr>
        <w:pStyle w:val="ListBullet"/>
        <w:spacing w:after="0"/>
      </w:pPr>
      <w:r>
        <w:rPr>
          <w:sz w:val="20"/>
        </w:rPr>
        <w:t>Add a product to cart and verify that the same product is present in cart.</w:t>
      </w:r>
    </w:p>
    <w:p>
      <w:pPr>
        <w:pStyle w:val="ListBullet"/>
        <w:spacing w:after="0"/>
      </w:pPr>
      <w:r>
        <w:rPr>
          <w:sz w:val="20"/>
        </w:rPr>
        <w:t>Proceed from cart to the next checkout/cart step.</w:t>
      </w:r>
    </w:p>
    <w:p>
      <w:pPr>
        <w:pStyle w:val="ListBullet"/>
        <w:spacing w:after="0"/>
      </w:pPr>
      <w:r>
        <w:t>Generate Allure reports and maintain supporting report/project PDFs as test evidence.</w:t>
      </w:r>
    </w:p>
    <w:p>
      <w:pPr>
        <w:pStyle w:val="ListBullet"/>
        <w:spacing w:after="0"/>
      </w:pPr>
      <w:r>
        <w:rPr>
          <w:sz w:val="20"/>
        </w:rPr>
        <w:t>Show two framework styles: PyTest and BDD Behave.</w:t>
      </w:r>
    </w:p>
    <w:p>
      <w:pPr>
        <w:spacing w:before="160" w:after="120"/>
        <w:jc w:val="left"/>
        <w:shd w:fill="1F4E79"/>
      </w:pPr>
      <w:r>
        <w:rPr>
          <w:b/>
          <w:color w:val="FFFFFF"/>
          <w:sz w:val="28"/>
        </w:rPr>
        <w:t>3. Technologies Used</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Technology</w:t>
            </w:r>
          </w:p>
        </w:tc>
        <w:tc>
          <w:tcPr>
            <w:tcW w:type="dxa" w:w="5184"/>
            <w:shd w:fill="1F4E79"/>
            <w:vAlign w:val="center"/>
          </w:tcPr>
          <w:p>
            <w:r/>
            <w:r>
              <w:rPr>
                <w:b/>
                <w:color w:val="FFFFFF"/>
                <w:sz w:val="18"/>
              </w:rPr>
              <w:t>Purpose</w:t>
            </w:r>
          </w:p>
        </w:tc>
      </w:tr>
      <w:tr>
        <w:tc>
          <w:tcPr>
            <w:tcW w:type="dxa" w:w="5184"/>
            <w:vAlign w:val="center"/>
          </w:tcPr>
          <w:p>
            <w:r/>
            <w:r>
              <w:rPr>
                <w:b w:val="0"/>
                <w:sz w:val="17"/>
              </w:rPr>
              <w:t>Python</w:t>
            </w:r>
          </w:p>
        </w:tc>
        <w:tc>
          <w:tcPr>
            <w:tcW w:type="dxa" w:w="5184"/>
            <w:vAlign w:val="center"/>
          </w:tcPr>
          <w:p>
            <w:r/>
            <w:r>
              <w:rPr>
                <w:b w:val="0"/>
                <w:sz w:val="17"/>
              </w:rPr>
              <w:t>Core programming language for automation logic</w:t>
            </w:r>
          </w:p>
        </w:tc>
      </w:tr>
      <w:tr>
        <w:tc>
          <w:tcPr>
            <w:tcW w:type="dxa" w:w="5184"/>
            <w:vAlign w:val="center"/>
          </w:tcPr>
          <w:p>
            <w:r/>
            <w:r>
              <w:rPr>
                <w:b w:val="0"/>
                <w:sz w:val="17"/>
              </w:rPr>
              <w:t>Selenium WebDriver</w:t>
            </w:r>
          </w:p>
        </w:tc>
        <w:tc>
          <w:tcPr>
            <w:tcW w:type="dxa" w:w="5184"/>
            <w:vAlign w:val="center"/>
          </w:tcPr>
          <w:p>
            <w:r/>
            <w:r>
              <w:rPr>
                <w:b w:val="0"/>
                <w:sz w:val="17"/>
              </w:rPr>
              <w:t>Browser automation and UI interaction</w:t>
            </w:r>
          </w:p>
        </w:tc>
      </w:tr>
      <w:tr>
        <w:tc>
          <w:tcPr>
            <w:tcW w:type="dxa" w:w="5184"/>
            <w:vAlign w:val="center"/>
          </w:tcPr>
          <w:p>
            <w:r/>
            <w:r>
              <w:rPr>
                <w:b w:val="0"/>
                <w:sz w:val="17"/>
              </w:rPr>
              <w:t>PyTest</w:t>
            </w:r>
          </w:p>
        </w:tc>
        <w:tc>
          <w:tcPr>
            <w:tcW w:type="dxa" w:w="5184"/>
            <w:vAlign w:val="center"/>
          </w:tcPr>
          <w:p>
            <w:r/>
            <w:r>
              <w:rPr>
                <w:b w:val="0"/>
                <w:sz w:val="17"/>
              </w:rPr>
              <w:t>Test runner for ApolloAutomation project</w:t>
            </w:r>
          </w:p>
        </w:tc>
      </w:tr>
      <w:tr>
        <w:tc>
          <w:tcPr>
            <w:tcW w:type="dxa" w:w="5184"/>
            <w:vAlign w:val="center"/>
          </w:tcPr>
          <w:p>
            <w:r/>
            <w:r>
              <w:rPr>
                <w:b w:val="0"/>
                <w:sz w:val="17"/>
              </w:rPr>
              <w:t>Behave</w:t>
            </w:r>
          </w:p>
        </w:tc>
        <w:tc>
          <w:tcPr>
            <w:tcW w:type="dxa" w:w="5184"/>
            <w:vAlign w:val="center"/>
          </w:tcPr>
          <w:p>
            <w:r/>
            <w:r>
              <w:rPr>
                <w:b w:val="0"/>
                <w:sz w:val="17"/>
              </w:rPr>
              <w:t>BDD test runner for BBD_Apollo project</w:t>
            </w:r>
          </w:p>
        </w:tc>
      </w:tr>
      <w:tr>
        <w:tc>
          <w:tcPr>
            <w:tcW w:type="dxa" w:w="5184"/>
            <w:vAlign w:val="center"/>
          </w:tcPr>
          <w:p>
            <w:r/>
            <w:r>
              <w:rPr>
                <w:b w:val="0"/>
                <w:sz w:val="17"/>
              </w:rPr>
              <w:t>Allure PyTest / Allure Behave</w:t>
            </w:r>
          </w:p>
        </w:tc>
        <w:tc>
          <w:tcPr>
            <w:tcW w:type="dxa" w:w="5184"/>
            <w:vAlign w:val="center"/>
          </w:tcPr>
          <w:p>
            <w:r/>
            <w:r>
              <w:rPr>
                <w:b w:val="0"/>
                <w:sz w:val="17"/>
              </w:rPr>
              <w:t>Interactive test reporting</w:t>
            </w:r>
          </w:p>
        </w:tc>
      </w:tr>
      <w:tr>
        <w:tc>
          <w:tcPr>
            <w:tcW w:type="dxa" w:w="5184"/>
            <w:vAlign w:val="center"/>
          </w:tcPr>
          <w:p>
            <w:r/>
            <w:r>
              <w:rPr>
                <w:b w:val="0"/>
                <w:sz w:val="17"/>
              </w:rPr>
              <w:t>Page Object Model</w:t>
            </w:r>
          </w:p>
        </w:tc>
        <w:tc>
          <w:tcPr>
            <w:tcW w:type="dxa" w:w="5184"/>
            <w:vAlign w:val="center"/>
          </w:tcPr>
          <w:p>
            <w:r/>
            <w:r>
              <w:rPr>
                <w:b w:val="0"/>
                <w:sz w:val="17"/>
              </w:rPr>
              <w:t>Reusable page classes and separation of test logic</w:t>
            </w:r>
          </w:p>
        </w:tc>
      </w:tr>
      <w:tr>
        <w:tc>
          <w:tcPr>
            <w:tcW w:type="dxa" w:w="5184"/>
            <w:vAlign w:val="center"/>
          </w:tcPr>
          <w:p>
            <w:r/>
            <w:r>
              <w:rPr>
                <w:b w:val="0"/>
                <w:sz w:val="17"/>
              </w:rPr>
              <w:t>CSV</w:t>
            </w:r>
          </w:p>
        </w:tc>
        <w:tc>
          <w:tcPr>
            <w:tcW w:type="dxa" w:w="5184"/>
            <w:vAlign w:val="center"/>
          </w:tcPr>
          <w:p>
            <w:r/>
            <w:r>
              <w:rPr>
                <w:b w:val="0"/>
                <w:sz w:val="17"/>
              </w:rPr>
              <w:t>External test data for login and category cases</w:t>
            </w:r>
          </w:p>
        </w:tc>
      </w:tr>
      <w:tr>
        <w:tc>
          <w:tcPr>
            <w:tcW w:type="dxa" w:w="5184"/>
            <w:vAlign w:val="center"/>
          </w:tcPr>
          <w:p>
            <w:r/>
            <w:r>
              <w:rPr>
                <w:b w:val="0"/>
                <w:sz w:val="17"/>
              </w:rPr>
              <w:t>LogGen / logging</w:t>
            </w:r>
          </w:p>
        </w:tc>
        <w:tc>
          <w:tcPr>
            <w:tcW w:type="dxa" w:w="5184"/>
            <w:vAlign w:val="center"/>
          </w:tcPr>
          <w:p>
            <w:r/>
            <w:r>
              <w:rPr>
                <w:b w:val="0"/>
                <w:sz w:val="17"/>
              </w:rPr>
              <w:t>Execution logs and debugging information</w:t>
            </w:r>
          </w:p>
        </w:tc>
      </w:tr>
      <w:tr>
        <w:tc>
          <w:tcPr>
            <w:tcW w:type="dxa" w:w="5184"/>
            <w:vAlign w:val="center"/>
          </w:tcPr>
          <w:p>
            <w:r/>
            <w:r>
              <w:rPr>
                <w:b w:val="0"/>
                <w:sz w:val="17"/>
              </w:rPr>
              <w:t>webdriver-manager</w:t>
            </w:r>
          </w:p>
        </w:tc>
        <w:tc>
          <w:tcPr>
            <w:tcW w:type="dxa" w:w="5184"/>
            <w:vAlign w:val="center"/>
          </w:tcPr>
          <w:p>
            <w:r/>
            <w:r>
              <w:rPr>
                <w:b w:val="0"/>
                <w:sz w:val="17"/>
              </w:rPr>
              <w:t>Automatic ChromeDriver management</w:t>
            </w:r>
          </w:p>
        </w:tc>
      </w:tr>
    </w:tbl>
    <w:p/>
    <w:p>
      <w:pPr>
        <w:spacing w:before="160" w:after="120"/>
        <w:jc w:val="left"/>
        <w:shd w:fill="1F4E79"/>
      </w:pPr>
      <w:r>
        <w:rPr>
          <w:b/>
          <w:color w:val="FFFFFF"/>
          <w:sz w:val="28"/>
        </w:rPr>
        <w:t>4. Test Environment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Parameter</w:t>
            </w:r>
          </w:p>
        </w:tc>
        <w:tc>
          <w:tcPr>
            <w:tcW w:type="dxa" w:w="5184"/>
            <w:shd w:fill="1F4E79"/>
            <w:vAlign w:val="center"/>
          </w:tcPr>
          <w:p>
            <w:r/>
            <w:r>
              <w:rPr>
                <w:b/>
                <w:color w:val="FFFFFF"/>
                <w:sz w:val="18"/>
              </w:rPr>
              <w:t>Value</w:t>
            </w:r>
          </w:p>
        </w:tc>
      </w:tr>
      <w:tr>
        <w:tc>
          <w:tcPr>
            <w:tcW w:type="dxa" w:w="5184"/>
            <w:vAlign w:val="center"/>
          </w:tcPr>
          <w:p>
            <w:r/>
            <w:r>
              <w:rPr>
                <w:b w:val="0"/>
                <w:sz w:val="17"/>
              </w:rPr>
              <w:t>Operating System</w:t>
            </w:r>
          </w:p>
        </w:tc>
        <w:tc>
          <w:tcPr>
            <w:tcW w:type="dxa" w:w="5184"/>
            <w:vAlign w:val="center"/>
          </w:tcPr>
          <w:p>
            <w:r/>
            <w:r>
              <w:rPr>
                <w:b w:val="0"/>
                <w:sz w:val="17"/>
              </w:rPr>
              <w:t>Windows 10 / 11</w:t>
            </w:r>
          </w:p>
        </w:tc>
      </w:tr>
      <w:tr>
        <w:tc>
          <w:tcPr>
            <w:tcW w:type="dxa" w:w="5184"/>
            <w:vAlign w:val="center"/>
          </w:tcPr>
          <w:p>
            <w:r/>
            <w:r>
              <w:rPr>
                <w:b w:val="0"/>
                <w:sz w:val="17"/>
              </w:rPr>
              <w:t>Browser</w:t>
            </w:r>
          </w:p>
        </w:tc>
        <w:tc>
          <w:tcPr>
            <w:tcW w:type="dxa" w:w="5184"/>
            <w:vAlign w:val="center"/>
          </w:tcPr>
          <w:p>
            <w:r/>
            <w:r>
              <w:rPr>
                <w:b w:val="0"/>
                <w:sz w:val="17"/>
              </w:rPr>
              <w:t>Google Chrome</w:t>
            </w:r>
          </w:p>
        </w:tc>
      </w:tr>
      <w:tr>
        <w:tc>
          <w:tcPr>
            <w:tcW w:type="dxa" w:w="5184"/>
            <w:vAlign w:val="center"/>
          </w:tcPr>
          <w:p>
            <w:r/>
            <w:r>
              <w:rPr>
                <w:b w:val="0"/>
                <w:sz w:val="17"/>
              </w:rPr>
              <w:t>IDE</w:t>
            </w:r>
          </w:p>
        </w:tc>
        <w:tc>
          <w:tcPr>
            <w:tcW w:type="dxa" w:w="5184"/>
            <w:vAlign w:val="center"/>
          </w:tcPr>
          <w:p>
            <w:r/>
            <w:r>
              <w:rPr>
                <w:b w:val="0"/>
                <w:sz w:val="17"/>
              </w:rPr>
              <w:t>PyCharm</w:t>
            </w:r>
          </w:p>
        </w:tc>
      </w:tr>
      <w:tr>
        <w:tc>
          <w:tcPr>
            <w:tcW w:type="dxa" w:w="5184"/>
            <w:vAlign w:val="center"/>
          </w:tcPr>
          <w:p>
            <w:r/>
            <w:r>
              <w:rPr>
                <w:b w:val="0"/>
                <w:sz w:val="17"/>
              </w:rPr>
              <w:t>Application URL</w:t>
            </w:r>
          </w:p>
        </w:tc>
        <w:tc>
          <w:tcPr>
            <w:tcW w:type="dxa" w:w="5184"/>
            <w:vAlign w:val="center"/>
          </w:tcPr>
          <w:p>
            <w:r/>
            <w:r>
              <w:rPr>
                <w:b w:val="0"/>
                <w:sz w:val="17"/>
              </w:rPr>
              <w:t>https://www.apollo247.com/</w:t>
            </w:r>
          </w:p>
        </w:tc>
      </w:tr>
      <w:tr>
        <w:tc>
          <w:tcPr>
            <w:tcW w:type="dxa" w:w="5184"/>
            <w:vAlign w:val="center"/>
          </w:tcPr>
          <w:p>
            <w:r/>
            <w:r>
              <w:rPr>
                <w:b w:val="0"/>
                <w:sz w:val="17"/>
              </w:rPr>
              <w:t>Report Tool</w:t>
            </w:r>
          </w:p>
        </w:tc>
        <w:tc>
          <w:tcPr>
            <w:tcW w:type="dxa" w:w="5184"/>
            <w:vAlign w:val="center"/>
          </w:tcPr>
          <w:p>
            <w:r/>
            <w:r>
              <w:rPr>
                <w:b w:val="0"/>
                <w:sz w:val="17"/>
              </w:rPr>
              <w:t>Allure</w:t>
            </w:r>
          </w:p>
        </w:tc>
      </w:tr>
      <w:tr>
        <w:tc>
          <w:tcPr>
            <w:tcW w:type="dxa" w:w="5184"/>
            <w:vAlign w:val="center"/>
          </w:tcPr>
          <w:p>
            <w:r/>
            <w:r>
              <w:rPr>
                <w:b w:val="0"/>
                <w:sz w:val="17"/>
              </w:rPr>
              <w:t>Execution Mode</w:t>
            </w:r>
          </w:p>
        </w:tc>
        <w:tc>
          <w:tcPr>
            <w:tcW w:type="dxa" w:w="5184"/>
            <w:vAlign w:val="center"/>
          </w:tcPr>
          <w:p>
            <w:r/>
            <w:r>
              <w:rPr>
                <w:b w:val="0"/>
                <w:sz w:val="17"/>
              </w:rPr>
              <w:t>Non-headless Chrome by default</w:t>
            </w:r>
          </w:p>
        </w:tc>
      </w:tr>
    </w:tbl>
    <w:p/>
    <w:p>
      <w:r>
        <w:br w:type="page"/>
      </w:r>
    </w:p>
    <w:p>
      <w:pPr>
        <w:spacing w:before="160" w:after="120"/>
        <w:jc w:val="left"/>
        <w:shd w:fill="1F4E79"/>
      </w:pPr>
      <w:r>
        <w:rPr>
          <w:b/>
          <w:color w:val="FFFFFF"/>
          <w:sz w:val="28"/>
        </w:rPr>
        <w:t>5. Project 1 - ApolloAutomation: Selenium PyTest Framework</w:t>
      </w:r>
    </w:p>
    <w:p>
      <w:r>
        <w:t>ApolloAutomation is the PyTest-based Selenium framework. It uses Page Object Model, reusable utilities, CSV test data, ordered test execution, screenshots, logs, and Allure reporting.</w:t>
      </w:r>
    </w:p>
    <w:p>
      <w:pPr>
        <w:spacing w:before="160" w:after="120"/>
        <w:jc w:val="left"/>
        <w:shd w:fill="1F4E79"/>
      </w:pPr>
      <w:r>
        <w:rPr>
          <w:b/>
          <w:color w:val="FFFFFF"/>
          <w:sz w:val="24"/>
        </w:rPr>
        <w:t>5.1 Selenium Project Folder Structure</w:t>
      </w:r>
    </w:p>
    <w:p>
      <w:pPr>
        <w:spacing w:after="120"/>
        <w:shd w:fill="F2F2F2"/>
      </w:pPr>
      <w:r>
        <w:rPr>
          <w:rFonts w:ascii="Consolas" w:hAnsi="Consolas"/>
          <w:sz w:val="16"/>
        </w:rPr>
        <w:t>ApolloAutomation/</w:t>
        <w:br/>
        <w:t>├── config/</w:t>
        <w:br/>
        <w:t>│   └── config.properties</w:t>
        <w:br/>
        <w:t>├── data/</w:t>
        <w:br/>
        <w:t>│   ├── login_data.csv</w:t>
        <w:br/>
        <w:t>│   └── shop_by_category_data.csv</w:t>
        <w:br/>
        <w:t>├── logs/</w:t>
        <w:br/>
        <w:t>│   └── automation.log</w:t>
        <w:br/>
        <w:t>├── pages/</w:t>
        <w:br/>
        <w:t>│   ├── basepage.py</w:t>
        <w:br/>
        <w:t>│   ├── loginpage.py</w:t>
        <w:br/>
        <w:t>│   └── shopbycategorypage.py</w:t>
        <w:br/>
        <w:t>├── reports/</w:t>
        <w:br/>
        <w:t>│   ├── allure-results/</w:t>
        <w:br/>
        <w:t>│   ├── allure-report/</w:t>
        <w:br/>
        <w:t>│   └── screenshots/</w:t>
        <w:br/>
        <w:t>├── tests/</w:t>
        <w:br/>
        <w:t>│   ├── test_e2e.py</w:t>
        <w:br/>
        <w:t>│   └── test_positive_negative.py</w:t>
        <w:br/>
        <w:t>├── utils/</w:t>
        <w:br/>
        <w:t>│   ├── config_reader.py</w:t>
        <w:br/>
        <w:t>│   ├── csv_reader.py</w:t>
        <w:br/>
        <w:t>│   ├── logger.py</w:t>
        <w:br/>
        <w:t>│   └── screenshot_util.py</w:t>
        <w:br/>
        <w:t>├── conftest.py</w:t>
        <w:br/>
        <w:t>├── pytest.ini</w:t>
        <w:br/>
        <w:t>└── requirements.txt</w:t>
      </w:r>
    </w:p>
    <w:p>
      <w:pPr>
        <w:spacing w:before="160" w:after="120"/>
        <w:jc w:val="left"/>
        <w:shd w:fill="1F4E79"/>
      </w:pPr>
      <w:r>
        <w:rPr>
          <w:b/>
          <w:color w:val="FFFFFF"/>
          <w:sz w:val="24"/>
        </w:rPr>
        <w:t>5.2 Selenium Key Files and Usage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File / Folder</w:t>
            </w:r>
          </w:p>
        </w:tc>
        <w:tc>
          <w:tcPr>
            <w:tcW w:type="dxa" w:w="5184"/>
            <w:shd w:fill="1F4E79"/>
            <w:vAlign w:val="center"/>
          </w:tcPr>
          <w:p>
            <w:r/>
            <w:r>
              <w:rPr>
                <w:b/>
                <w:color w:val="FFFFFF"/>
                <w:sz w:val="18"/>
              </w:rPr>
              <w:t>Purpose</w:t>
            </w:r>
          </w:p>
        </w:tc>
      </w:tr>
      <w:tr>
        <w:tc>
          <w:tcPr>
            <w:tcW w:type="dxa" w:w="5184"/>
            <w:vAlign w:val="center"/>
          </w:tcPr>
          <w:p>
            <w:r/>
            <w:r>
              <w:rPr>
                <w:b w:val="0"/>
                <w:sz w:val="17"/>
              </w:rPr>
              <w:t>config/config.properties</w:t>
            </w:r>
          </w:p>
        </w:tc>
        <w:tc>
          <w:tcPr>
            <w:tcW w:type="dxa" w:w="5184"/>
            <w:vAlign w:val="center"/>
          </w:tcPr>
          <w:p>
            <w:r/>
            <w:r>
              <w:rPr>
                <w:b w:val="0"/>
                <w:sz w:val="17"/>
              </w:rPr>
              <w:t>Stores browser, base URL, timeout, implicit wait, and headless settings.</w:t>
            </w:r>
          </w:p>
        </w:tc>
      </w:tr>
      <w:tr>
        <w:tc>
          <w:tcPr>
            <w:tcW w:type="dxa" w:w="5184"/>
            <w:vAlign w:val="center"/>
          </w:tcPr>
          <w:p>
            <w:r/>
            <w:r>
              <w:rPr>
                <w:b w:val="0"/>
                <w:sz w:val="17"/>
              </w:rPr>
              <w:t>data/login_data.csv</w:t>
            </w:r>
          </w:p>
        </w:tc>
        <w:tc>
          <w:tcPr>
            <w:tcW w:type="dxa" w:w="5184"/>
            <w:vAlign w:val="center"/>
          </w:tcPr>
          <w:p>
            <w:r/>
            <w:r>
              <w:rPr>
                <w:b w:val="0"/>
                <w:sz w:val="17"/>
              </w:rPr>
              <w:t>Stores mobile number and expected login result.</w:t>
            </w:r>
          </w:p>
        </w:tc>
      </w:tr>
      <w:tr>
        <w:tc>
          <w:tcPr>
            <w:tcW w:type="dxa" w:w="5184"/>
            <w:vAlign w:val="center"/>
          </w:tcPr>
          <w:p>
            <w:r/>
            <w:r>
              <w:rPr>
                <w:b w:val="0"/>
                <w:sz w:val="17"/>
              </w:rPr>
              <w:t>data/shop_by_category_data.csv</w:t>
            </w:r>
          </w:p>
        </w:tc>
        <w:tc>
          <w:tcPr>
            <w:tcW w:type="dxa" w:w="5184"/>
            <w:vAlign w:val="center"/>
          </w:tcPr>
          <w:p>
            <w:r/>
            <w:r>
              <w:rPr>
                <w:b w:val="0"/>
                <w:sz w:val="17"/>
              </w:rPr>
              <w:t>Stores positive and negative category visibility data.</w:t>
            </w:r>
          </w:p>
        </w:tc>
      </w:tr>
      <w:tr>
        <w:tc>
          <w:tcPr>
            <w:tcW w:type="dxa" w:w="5184"/>
            <w:vAlign w:val="center"/>
          </w:tcPr>
          <w:p>
            <w:r/>
            <w:r>
              <w:rPr>
                <w:b w:val="0"/>
                <w:sz w:val="17"/>
              </w:rPr>
              <w:t>pages/basepage.py</w:t>
            </w:r>
          </w:p>
        </w:tc>
        <w:tc>
          <w:tcPr>
            <w:tcW w:type="dxa" w:w="5184"/>
            <w:vAlign w:val="center"/>
          </w:tcPr>
          <w:p>
            <w:r/>
            <w:r>
              <w:rPr>
                <w:b w:val="0"/>
                <w:sz w:val="17"/>
              </w:rPr>
              <w:t>Common Selenium methods such as click, wait, type, scroll, JS click, popup removal.</w:t>
            </w:r>
          </w:p>
        </w:tc>
      </w:tr>
      <w:tr>
        <w:tc>
          <w:tcPr>
            <w:tcW w:type="dxa" w:w="5184"/>
            <w:vAlign w:val="center"/>
          </w:tcPr>
          <w:p>
            <w:r/>
            <w:r>
              <w:rPr>
                <w:b w:val="0"/>
                <w:sz w:val="17"/>
              </w:rPr>
              <w:t>pages/loginpage.py</w:t>
            </w:r>
          </w:p>
        </w:tc>
        <w:tc>
          <w:tcPr>
            <w:tcW w:type="dxa" w:w="5184"/>
            <w:vAlign w:val="center"/>
          </w:tcPr>
          <w:p>
            <w:r/>
            <w:r>
              <w:rPr>
                <w:b w:val="0"/>
                <w:sz w:val="17"/>
              </w:rPr>
              <w:t>Login workflow: open login popup, enter mobile, verify OTP screen, submit OTP.</w:t>
            </w:r>
          </w:p>
        </w:tc>
      </w:tr>
      <w:tr>
        <w:tc>
          <w:tcPr>
            <w:tcW w:type="dxa" w:w="5184"/>
            <w:vAlign w:val="center"/>
          </w:tcPr>
          <w:p>
            <w:r/>
            <w:r>
              <w:rPr>
                <w:b w:val="0"/>
                <w:sz w:val="17"/>
              </w:rPr>
              <w:t>pages/shopbycategorypage.py</w:t>
            </w:r>
          </w:p>
        </w:tc>
        <w:tc>
          <w:tcPr>
            <w:tcW w:type="dxa" w:w="5184"/>
            <w:vAlign w:val="center"/>
          </w:tcPr>
          <w:p>
            <w:r/>
            <w:r>
              <w:rPr>
                <w:b w:val="0"/>
                <w:sz w:val="17"/>
              </w:rPr>
              <w:t>Health Monitors, brand filter, add-to-cart, cart validation, proceed flow.</w:t>
            </w:r>
          </w:p>
        </w:tc>
      </w:tr>
      <w:tr>
        <w:tc>
          <w:tcPr>
            <w:tcW w:type="dxa" w:w="5184"/>
            <w:vAlign w:val="center"/>
          </w:tcPr>
          <w:p>
            <w:r/>
            <w:r>
              <w:rPr>
                <w:b w:val="0"/>
                <w:sz w:val="17"/>
              </w:rPr>
              <w:t>tests/test_e2e.py</w:t>
            </w:r>
          </w:p>
        </w:tc>
        <w:tc>
          <w:tcPr>
            <w:tcW w:type="dxa" w:w="5184"/>
            <w:vAlign w:val="center"/>
          </w:tcPr>
          <w:p>
            <w:r/>
            <w:r>
              <w:rPr>
                <w:b w:val="0"/>
                <w:sz w:val="17"/>
              </w:rPr>
              <w:t>End-to-end PyTest test cases: login, category, filter, cart, proceed.</w:t>
            </w:r>
          </w:p>
        </w:tc>
      </w:tr>
      <w:tr>
        <w:tc>
          <w:tcPr>
            <w:tcW w:type="dxa" w:w="5184"/>
            <w:vAlign w:val="center"/>
          </w:tcPr>
          <w:p>
            <w:r/>
            <w:r>
              <w:rPr>
                <w:b w:val="0"/>
                <w:sz w:val="17"/>
              </w:rPr>
              <w:t>tests/test_positive_negative.py</w:t>
            </w:r>
          </w:p>
        </w:tc>
        <w:tc>
          <w:tcPr>
            <w:tcW w:type="dxa" w:w="5184"/>
            <w:vAlign w:val="center"/>
          </w:tcPr>
          <w:p>
            <w:r/>
            <w:r>
              <w:rPr>
                <w:b w:val="0"/>
                <w:sz w:val="17"/>
              </w:rPr>
              <w:t>Parameterized positive and negative category test cases.</w:t>
            </w:r>
          </w:p>
        </w:tc>
      </w:tr>
      <w:tr>
        <w:tc>
          <w:tcPr>
            <w:tcW w:type="dxa" w:w="5184"/>
            <w:vAlign w:val="center"/>
          </w:tcPr>
          <w:p>
            <w:r/>
            <w:r>
              <w:rPr>
                <w:b w:val="0"/>
                <w:sz w:val="17"/>
              </w:rPr>
              <w:t>utils/screenshot_util.py</w:t>
            </w:r>
          </w:p>
        </w:tc>
        <w:tc>
          <w:tcPr>
            <w:tcW w:type="dxa" w:w="5184"/>
            <w:vAlign w:val="center"/>
          </w:tcPr>
          <w:p>
            <w:r/>
            <w:r>
              <w:rPr>
                <w:b w:val="0"/>
                <w:sz w:val="17"/>
              </w:rPr>
              <w:t>Captures screenshots for passed/failed tests.</w:t>
            </w:r>
          </w:p>
        </w:tc>
      </w:tr>
      <w:tr>
        <w:tc>
          <w:tcPr>
            <w:tcW w:type="dxa" w:w="5184"/>
            <w:vAlign w:val="center"/>
          </w:tcPr>
          <w:p>
            <w:r/>
            <w:r>
              <w:rPr>
                <w:b w:val="0"/>
                <w:sz w:val="17"/>
              </w:rPr>
              <w:t>conftest.py</w:t>
            </w:r>
          </w:p>
        </w:tc>
        <w:tc>
          <w:tcPr>
            <w:tcW w:type="dxa" w:w="5184"/>
            <w:vAlign w:val="center"/>
          </w:tcPr>
          <w:p>
            <w:r/>
            <w:r>
              <w:rPr>
                <w:b w:val="0"/>
                <w:sz w:val="17"/>
              </w:rPr>
              <w:t>PyTest fixture setup/teardown, browser launch, screenshot attachment to Allure.</w:t>
            </w:r>
          </w:p>
        </w:tc>
      </w:tr>
      <w:tr>
        <w:tc>
          <w:tcPr>
            <w:tcW w:type="dxa" w:w="5184"/>
            <w:vAlign w:val="center"/>
          </w:tcPr>
          <w:p>
            <w:r/>
            <w:r>
              <w:rPr>
                <w:b w:val="0"/>
                <w:sz w:val="17"/>
              </w:rPr>
              <w:t>pytest.ini</w:t>
            </w:r>
          </w:p>
        </w:tc>
        <w:tc>
          <w:tcPr>
            <w:tcW w:type="dxa" w:w="5184"/>
            <w:vAlign w:val="center"/>
          </w:tcPr>
          <w:p>
            <w:r/>
            <w:r>
              <w:rPr>
                <w:b w:val="0"/>
                <w:sz w:val="17"/>
              </w:rPr>
              <w:t>PyTest configuration and Allure result directory.</w:t>
            </w:r>
          </w:p>
        </w:tc>
      </w:tr>
    </w:tbl>
    <w:p/>
    <w:p>
      <w:pPr>
        <w:spacing w:before="160" w:after="120"/>
        <w:jc w:val="left"/>
        <w:shd w:fill="1F4E79"/>
      </w:pPr>
      <w:r>
        <w:rPr>
          <w:b/>
          <w:color w:val="FFFFFF"/>
          <w:sz w:val="24"/>
        </w:rPr>
        <w:t>5.3 Selenium Page Classes and Methods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Class / Utility</w:t>
            </w:r>
          </w:p>
        </w:tc>
        <w:tc>
          <w:tcPr>
            <w:tcW w:type="dxa" w:w="5184"/>
            <w:shd w:fill="1F4E79"/>
            <w:vAlign w:val="center"/>
          </w:tcPr>
          <w:p>
            <w:r/>
            <w:r>
              <w:rPr>
                <w:b/>
                <w:color w:val="FFFFFF"/>
                <w:sz w:val="18"/>
              </w:rPr>
              <w:t>Important Methods</w:t>
            </w:r>
          </w:p>
        </w:tc>
      </w:tr>
      <w:tr>
        <w:tc>
          <w:tcPr>
            <w:tcW w:type="dxa" w:w="5184"/>
            <w:vAlign w:val="center"/>
          </w:tcPr>
          <w:p>
            <w:r/>
            <w:r>
              <w:rPr>
                <w:b w:val="0"/>
                <w:sz w:val="17"/>
              </w:rPr>
              <w:t>BasePage</w:t>
            </w:r>
          </w:p>
        </w:tc>
        <w:tc>
          <w:tcPr>
            <w:tcW w:type="dxa" w:w="5184"/>
            <w:vAlign w:val="center"/>
          </w:tcPr>
          <w:p>
            <w:r/>
            <w:r>
              <w:rPr>
                <w:b w:val="0"/>
                <w:sz w:val="17"/>
              </w:rPr>
              <w:t>get_element(), click(), type(), is_visible(), scroll_to_element(), js_click(), close_popup_if_present()</w:t>
            </w:r>
          </w:p>
        </w:tc>
      </w:tr>
      <w:tr>
        <w:tc>
          <w:tcPr>
            <w:tcW w:type="dxa" w:w="5184"/>
            <w:vAlign w:val="center"/>
          </w:tcPr>
          <w:p>
            <w:r/>
            <w:r>
              <w:rPr>
                <w:b w:val="0"/>
                <w:sz w:val="17"/>
              </w:rPr>
              <w:t>LoginPage</w:t>
            </w:r>
          </w:p>
        </w:tc>
        <w:tc>
          <w:tcPr>
            <w:tcW w:type="dxa" w:w="5184"/>
            <w:vAlign w:val="center"/>
          </w:tcPr>
          <w:p>
            <w:r/>
            <w:r>
              <w:rPr>
                <w:b w:val="0"/>
                <w:sz w:val="17"/>
              </w:rPr>
              <w:t>open_login_popup(), login_with_mobile_number(), is_otp_screen_visible(), wait_for_otp_entry_and_submit(), submit_otp()</w:t>
            </w:r>
          </w:p>
        </w:tc>
      </w:tr>
      <w:tr>
        <w:tc>
          <w:tcPr>
            <w:tcW w:type="dxa" w:w="5184"/>
            <w:vAlign w:val="center"/>
          </w:tcPr>
          <w:p>
            <w:r/>
            <w:r>
              <w:rPr>
                <w:b w:val="0"/>
                <w:sz w:val="17"/>
              </w:rPr>
              <w:t>ShopByCategoryPage</w:t>
            </w:r>
          </w:p>
        </w:tc>
        <w:tc>
          <w:tcPr>
            <w:tcW w:type="dxa" w:w="5184"/>
            <w:vAlign w:val="center"/>
          </w:tcPr>
          <w:p>
            <w:r/>
            <w:r>
              <w:rPr>
                <w:b w:val="0"/>
                <w:sz w:val="17"/>
              </w:rPr>
              <w:t>is_category_visible(), click_health_monitors(), apply_doctor_s_choice_filter(), add_exact_product_to_cart_with_retry(), go_to_cart(), click_proceed_button()</w:t>
            </w:r>
          </w:p>
        </w:tc>
      </w:tr>
      <w:tr>
        <w:tc>
          <w:tcPr>
            <w:tcW w:type="dxa" w:w="5184"/>
            <w:vAlign w:val="center"/>
          </w:tcPr>
          <w:p>
            <w:r/>
            <w:r>
              <w:rPr>
                <w:b w:val="0"/>
                <w:sz w:val="17"/>
              </w:rPr>
              <w:t>ConfigReader</w:t>
            </w:r>
          </w:p>
        </w:tc>
        <w:tc>
          <w:tcPr>
            <w:tcW w:type="dxa" w:w="5184"/>
            <w:vAlign w:val="center"/>
          </w:tcPr>
          <w:p>
            <w:r/>
            <w:r>
              <w:rPr>
                <w:b w:val="0"/>
                <w:sz w:val="17"/>
              </w:rPr>
              <w:t>get(), get_base_url(), get_browser(), get_timeout(), is_headless()</w:t>
            </w:r>
          </w:p>
        </w:tc>
      </w:tr>
      <w:tr>
        <w:tc>
          <w:tcPr>
            <w:tcW w:type="dxa" w:w="5184"/>
            <w:vAlign w:val="center"/>
          </w:tcPr>
          <w:p>
            <w:r/>
            <w:r>
              <w:rPr>
                <w:b w:val="0"/>
                <w:sz w:val="17"/>
              </w:rPr>
              <w:t>CSVReader</w:t>
            </w:r>
          </w:p>
        </w:tc>
        <w:tc>
          <w:tcPr>
            <w:tcW w:type="dxa" w:w="5184"/>
            <w:vAlign w:val="center"/>
          </w:tcPr>
          <w:p>
            <w:r/>
            <w:r>
              <w:rPr>
                <w:b w:val="0"/>
                <w:sz w:val="17"/>
              </w:rPr>
              <w:t>read_csv()</w:t>
            </w:r>
          </w:p>
        </w:tc>
      </w:tr>
      <w:tr>
        <w:tc>
          <w:tcPr>
            <w:tcW w:type="dxa" w:w="5184"/>
            <w:vAlign w:val="center"/>
          </w:tcPr>
          <w:p>
            <w:r/>
            <w:r>
              <w:rPr>
                <w:b w:val="0"/>
                <w:sz w:val="17"/>
              </w:rPr>
              <w:t>ScreenshotUtil</w:t>
            </w:r>
          </w:p>
        </w:tc>
        <w:tc>
          <w:tcPr>
            <w:tcW w:type="dxa" w:w="5184"/>
            <w:vAlign w:val="center"/>
          </w:tcPr>
          <w:p>
            <w:r/>
            <w:r>
              <w:rPr>
                <w:b w:val="0"/>
                <w:sz w:val="17"/>
              </w:rPr>
              <w:t>capture_screenshot()</w:t>
            </w:r>
          </w:p>
        </w:tc>
      </w:tr>
    </w:tbl>
    <w:p/>
    <w:p>
      <w:pPr>
        <w:spacing w:before="160" w:after="120"/>
        <w:jc w:val="left"/>
        <w:shd w:fill="1F4E79"/>
      </w:pPr>
      <w:r>
        <w:rPr>
          <w:b/>
          <w:color w:val="FFFFFF"/>
          <w:sz w:val="24"/>
        </w:rPr>
        <w:t>5.4 Selenium Test 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Test File</w:t>
            </w:r>
          </w:p>
        </w:tc>
        <w:tc>
          <w:tcPr>
            <w:tcW w:type="dxa" w:w="3456"/>
            <w:shd w:fill="1F4E79"/>
            <w:vAlign w:val="center"/>
          </w:tcPr>
          <w:p>
            <w:r/>
            <w:r>
              <w:rPr>
                <w:b/>
                <w:color w:val="FFFFFF"/>
                <w:sz w:val="18"/>
              </w:rPr>
              <w:t>Type</w:t>
            </w:r>
          </w:p>
        </w:tc>
        <w:tc>
          <w:tcPr>
            <w:tcW w:type="dxa" w:w="3456"/>
            <w:shd w:fill="1F4E79"/>
            <w:vAlign w:val="center"/>
          </w:tcPr>
          <w:p>
            <w:r/>
            <w:r>
              <w:rPr>
                <w:b/>
                <w:color w:val="FFFFFF"/>
                <w:sz w:val="18"/>
              </w:rPr>
              <w:t>What It Validates</w:t>
            </w:r>
          </w:p>
        </w:tc>
      </w:tr>
      <w:tr>
        <w:tc>
          <w:tcPr>
            <w:tcW w:type="dxa" w:w="3456"/>
            <w:vAlign w:val="center"/>
          </w:tcPr>
          <w:p>
            <w:r/>
            <w:r>
              <w:rPr>
                <w:b w:val="0"/>
                <w:sz w:val="17"/>
              </w:rPr>
              <w:t>tests/test_e2e.py</w:t>
            </w:r>
          </w:p>
        </w:tc>
        <w:tc>
          <w:tcPr>
            <w:tcW w:type="dxa" w:w="3456"/>
            <w:vAlign w:val="center"/>
          </w:tcPr>
          <w:p>
            <w:r/>
            <w:r>
              <w:rPr>
                <w:b w:val="0"/>
                <w:sz w:val="17"/>
              </w:rPr>
              <w:t>End-to-End</w:t>
            </w:r>
          </w:p>
        </w:tc>
        <w:tc>
          <w:tcPr>
            <w:tcW w:type="dxa" w:w="3456"/>
            <w:vAlign w:val="center"/>
          </w:tcPr>
          <w:p>
            <w:r/>
            <w:r>
              <w:rPr>
                <w:b w:val="0"/>
                <w:sz w:val="17"/>
              </w:rPr>
              <w:t>Login, Health Monitors navigation, Doctor S Choice filter, product add to cart, cart verification, proceed flow.</w:t>
            </w:r>
          </w:p>
        </w:tc>
      </w:tr>
      <w:tr>
        <w:tc>
          <w:tcPr>
            <w:tcW w:type="dxa" w:w="3456"/>
            <w:vAlign w:val="center"/>
          </w:tcPr>
          <w:p>
            <w:r/>
            <w:r>
              <w:rPr>
                <w:b w:val="0"/>
                <w:sz w:val="17"/>
              </w:rPr>
              <w:t>tests/test_positive_negative.py</w:t>
            </w:r>
          </w:p>
        </w:tc>
        <w:tc>
          <w:tcPr>
            <w:tcW w:type="dxa" w:w="3456"/>
            <w:vAlign w:val="center"/>
          </w:tcPr>
          <w:p>
            <w:r/>
            <w:r>
              <w:rPr>
                <w:b w:val="0"/>
                <w:sz w:val="17"/>
              </w:rPr>
              <w:t>Positive + Negative</w:t>
            </w:r>
          </w:p>
        </w:tc>
        <w:tc>
          <w:tcPr>
            <w:tcW w:type="dxa" w:w="3456"/>
            <w:vAlign w:val="center"/>
          </w:tcPr>
          <w:p>
            <w:r/>
            <w:r>
              <w:rPr>
                <w:b w:val="0"/>
                <w:sz w:val="17"/>
              </w:rPr>
              <w:t>Valid categories are visible; invalid categories/products are not visible.</w:t>
            </w:r>
          </w:p>
        </w:tc>
      </w:tr>
    </w:tbl>
    <w:p/>
    <w:p>
      <w:pPr>
        <w:spacing w:before="160" w:after="120"/>
        <w:jc w:val="left"/>
        <w:shd w:fill="1F4E79"/>
      </w:pPr>
      <w:r>
        <w:rPr>
          <w:b/>
          <w:color w:val="FFFFFF"/>
          <w:sz w:val="24"/>
        </w:rPr>
        <w:t>5.5 Selenium Data-Driven Testing</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CSV File</w:t>
            </w:r>
          </w:p>
        </w:tc>
        <w:tc>
          <w:tcPr>
            <w:tcW w:type="dxa" w:w="5184"/>
            <w:shd w:fill="1F4E79"/>
            <w:vAlign w:val="center"/>
          </w:tcPr>
          <w:p>
            <w:r/>
            <w:r>
              <w:rPr>
                <w:b/>
                <w:color w:val="FFFFFF"/>
                <w:sz w:val="18"/>
              </w:rPr>
              <w:t>Sample Data / Usage</w:t>
            </w:r>
          </w:p>
        </w:tc>
      </w:tr>
      <w:tr>
        <w:tc>
          <w:tcPr>
            <w:tcW w:type="dxa" w:w="5184"/>
            <w:vAlign w:val="center"/>
          </w:tcPr>
          <w:p>
            <w:r/>
            <w:r>
              <w:rPr>
                <w:b w:val="0"/>
                <w:sz w:val="17"/>
              </w:rPr>
              <w:t>login_data.csv</w:t>
            </w:r>
          </w:p>
        </w:tc>
        <w:tc>
          <w:tcPr>
            <w:tcW w:type="dxa" w:w="5184"/>
            <w:vAlign w:val="center"/>
          </w:tcPr>
          <w:p>
            <w:r/>
            <w:r>
              <w:rPr>
                <w:b w:val="0"/>
                <w:sz w:val="17"/>
              </w:rPr>
              <w:t>mobile_number = 8757726775, expected_result = success</w:t>
            </w:r>
          </w:p>
        </w:tc>
      </w:tr>
      <w:tr>
        <w:tc>
          <w:tcPr>
            <w:tcW w:type="dxa" w:w="5184"/>
            <w:vAlign w:val="center"/>
          </w:tcPr>
          <w:p>
            <w:r/>
            <w:r>
              <w:rPr>
                <w:b w:val="0"/>
                <w:sz w:val="17"/>
              </w:rPr>
              <w:t>shop_by_category_data.csv</w:t>
            </w:r>
          </w:p>
        </w:tc>
        <w:tc>
          <w:tcPr>
            <w:tcW w:type="dxa" w:w="5184"/>
            <w:vAlign w:val="center"/>
          </w:tcPr>
          <w:p>
            <w:r/>
            <w:r>
              <w:rPr>
                <w:b w:val="0"/>
                <w:sz w:val="17"/>
              </w:rPr>
              <w:t>Health Monitors/Pain Relief/Baby Care = visible; Fake Category/Invalid Product = not_visible</w:t>
            </w:r>
          </w:p>
        </w:tc>
      </w:tr>
    </w:tbl>
    <w:p/>
    <w:p>
      <w:r>
        <w:br w:type="page"/>
      </w:r>
    </w:p>
    <w:p>
      <w:pPr>
        <w:spacing w:before="160" w:after="120"/>
        <w:jc w:val="left"/>
        <w:shd w:fill="1F4E79"/>
      </w:pPr>
      <w:r>
        <w:rPr>
          <w:b/>
          <w:color w:val="FFFFFF"/>
          <w:sz w:val="28"/>
        </w:rPr>
        <w:t>6. Project 2 - BBD_Apollo: Behave BDD Framework</w:t>
      </w:r>
    </w:p>
    <w:p>
      <w:r>
        <w:t>BBD_Apollo implements the same Apollo workflow using Behaviour Driven Development. Test scenarios are written in Gherkin language inside feature files, and Python step definition files connect those English steps to Selenium page-object methods.</w:t>
      </w:r>
    </w:p>
    <w:p>
      <w:pPr>
        <w:spacing w:before="160" w:after="120"/>
        <w:jc w:val="left"/>
        <w:shd w:fill="1F4E79"/>
      </w:pPr>
      <w:r>
        <w:rPr>
          <w:b/>
          <w:color w:val="FFFFFF"/>
          <w:sz w:val="24"/>
        </w:rPr>
        <w:t>6.1 BDD Project Folder Structure</w:t>
      </w:r>
    </w:p>
    <w:p>
      <w:pPr>
        <w:spacing w:after="120"/>
        <w:shd w:fill="F2F2F2"/>
      </w:pPr>
      <w:r>
        <w:rPr>
          <w:rFonts w:ascii="Consolas" w:hAnsi="Consolas"/>
          <w:sz w:val="16"/>
        </w:rPr>
        <w:t>BBD_Apollo/</w:t>
        <w:br/>
        <w:t>├── config/</w:t>
        <w:br/>
        <w:t>│   └── config.ini</w:t>
        <w:br/>
        <w:t>├── data/</w:t>
        <w:br/>
        <w:t>│   ├── login_data.csv</w:t>
        <w:br/>
        <w:t>│   └── shop_by_category_data.csv</w:t>
        <w:br/>
        <w:t>├── features/</w:t>
        <w:br/>
        <w:t>│   ├── login.feature</w:t>
        <w:br/>
        <w:t>│   ├── shop_by_category.feature</w:t>
        <w:br/>
        <w:t>│   ├── environment.py</w:t>
        <w:br/>
        <w:t>│   └── steps/</w:t>
        <w:br/>
        <w:t>│       ├── login_steps.py</w:t>
        <w:br/>
        <w:t>│       └── shop_steps.py</w:t>
        <w:br/>
        <w:t>├── locators/</w:t>
        <w:br/>
        <w:t>│   ├── login_locators.py</w:t>
        <w:br/>
        <w:t>│   └── shop_locators.py</w:t>
        <w:br/>
        <w:t>├── logs/</w:t>
        <w:br/>
        <w:t>│   └── automation.log</w:t>
        <w:br/>
        <w:t>├── pages/</w:t>
        <w:br/>
        <w:t>│   ├── base_page.py</w:t>
        <w:br/>
        <w:t>│   ├── login_page.py</w:t>
        <w:br/>
        <w:t>│   └── shop_by_category_page.py</w:t>
        <w:br/>
        <w:t>├── reports/</w:t>
        <w:br/>
        <w:t>│   ├── allure-results/</w:t>
        <w:br/>
        <w:t>│   ├── allure-report/</w:t>
        <w:br/>
        <w:t>│   └── screenshots/</w:t>
        <w:br/>
        <w:t>├── utils/</w:t>
        <w:br/>
        <w:t>│   ├── config_reader.py</w:t>
        <w:br/>
        <w:t>│   ├── csv_reader.py</w:t>
        <w:br/>
        <w:t>│   ├── logger.py</w:t>
        <w:br/>
        <w:t>│   ├── screenshot_util.py</w:t>
        <w:br/>
        <w:t>│   └── waits.py</w:t>
        <w:br/>
        <w:t>├── behave.ini</w:t>
        <w:br/>
        <w:t>├── requirements.txt</w:t>
        <w:br/>
        <w:t>└── runtests.py</w:t>
      </w:r>
    </w:p>
    <w:p>
      <w:pPr>
        <w:spacing w:before="160" w:after="120"/>
        <w:jc w:val="left"/>
        <w:shd w:fill="1F4E79"/>
      </w:pPr>
      <w:r>
        <w:rPr>
          <w:b/>
          <w:color w:val="FFFFFF"/>
          <w:sz w:val="24"/>
        </w:rPr>
        <w:t>6.2 BDD Key Files and Usage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File / Folder</w:t>
            </w:r>
          </w:p>
        </w:tc>
        <w:tc>
          <w:tcPr>
            <w:tcW w:type="dxa" w:w="5184"/>
            <w:shd w:fill="1F4E79"/>
            <w:vAlign w:val="center"/>
          </w:tcPr>
          <w:p>
            <w:r/>
            <w:r>
              <w:rPr>
                <w:b/>
                <w:color w:val="FFFFFF"/>
                <w:sz w:val="18"/>
              </w:rPr>
              <w:t>Purpose</w:t>
            </w:r>
          </w:p>
        </w:tc>
      </w:tr>
      <w:tr>
        <w:tc>
          <w:tcPr>
            <w:tcW w:type="dxa" w:w="5184"/>
            <w:vAlign w:val="center"/>
          </w:tcPr>
          <w:p>
            <w:r/>
            <w:r>
              <w:rPr>
                <w:b w:val="0"/>
                <w:sz w:val="17"/>
              </w:rPr>
              <w:t>config/config.ini</w:t>
            </w:r>
          </w:p>
        </w:tc>
        <w:tc>
          <w:tcPr>
            <w:tcW w:type="dxa" w:w="5184"/>
            <w:vAlign w:val="center"/>
          </w:tcPr>
          <w:p>
            <w:r/>
            <w:r>
              <w:rPr>
                <w:b w:val="0"/>
                <w:sz w:val="17"/>
              </w:rPr>
              <w:t>Stores browser, base URL, wait, timeout, headless flag, and mobile number under [app].</w:t>
            </w:r>
          </w:p>
        </w:tc>
      </w:tr>
      <w:tr>
        <w:tc>
          <w:tcPr>
            <w:tcW w:type="dxa" w:w="5184"/>
            <w:vAlign w:val="center"/>
          </w:tcPr>
          <w:p>
            <w:r/>
            <w:r>
              <w:rPr>
                <w:b w:val="0"/>
                <w:sz w:val="17"/>
              </w:rPr>
              <w:t>features/login.feature</w:t>
            </w:r>
          </w:p>
        </w:tc>
        <w:tc>
          <w:tcPr>
            <w:tcW w:type="dxa" w:w="5184"/>
            <w:vAlign w:val="center"/>
          </w:tcPr>
          <w:p>
            <w:r/>
            <w:r>
              <w:rPr>
                <w:b w:val="0"/>
                <w:sz w:val="17"/>
              </w:rPr>
              <w:t>BDD login scenario written using Given/When/Then.</w:t>
            </w:r>
          </w:p>
        </w:tc>
      </w:tr>
      <w:tr>
        <w:tc>
          <w:tcPr>
            <w:tcW w:type="dxa" w:w="5184"/>
            <w:vAlign w:val="center"/>
          </w:tcPr>
          <w:p>
            <w:r/>
            <w:r>
              <w:rPr>
                <w:b w:val="0"/>
                <w:sz w:val="17"/>
              </w:rPr>
              <w:t>features/shop_by_category.feature</w:t>
            </w:r>
          </w:p>
        </w:tc>
        <w:tc>
          <w:tcPr>
            <w:tcW w:type="dxa" w:w="5184"/>
            <w:vAlign w:val="center"/>
          </w:tcPr>
          <w:p>
            <w:r/>
            <w:r>
              <w:rPr>
                <w:b w:val="0"/>
                <w:sz w:val="17"/>
              </w:rPr>
              <w:t>Category validation, Health Monitors, filter, cart, proceed scenarios.</w:t>
            </w:r>
          </w:p>
        </w:tc>
      </w:tr>
      <w:tr>
        <w:tc>
          <w:tcPr>
            <w:tcW w:type="dxa" w:w="5184"/>
            <w:vAlign w:val="center"/>
          </w:tcPr>
          <w:p>
            <w:r/>
            <w:r>
              <w:rPr>
                <w:b w:val="0"/>
                <w:sz w:val="17"/>
              </w:rPr>
              <w:t>features/steps/login_steps.py</w:t>
            </w:r>
          </w:p>
        </w:tc>
        <w:tc>
          <w:tcPr>
            <w:tcW w:type="dxa" w:w="5184"/>
            <w:vAlign w:val="center"/>
          </w:tcPr>
          <w:p>
            <w:r/>
            <w:r>
              <w:rPr>
                <w:b w:val="0"/>
                <w:sz w:val="17"/>
              </w:rPr>
              <w:t>Python implementation for login.feature steps.</w:t>
            </w:r>
          </w:p>
        </w:tc>
      </w:tr>
      <w:tr>
        <w:tc>
          <w:tcPr>
            <w:tcW w:type="dxa" w:w="5184"/>
            <w:vAlign w:val="center"/>
          </w:tcPr>
          <w:p>
            <w:r/>
            <w:r>
              <w:rPr>
                <w:b w:val="0"/>
                <w:sz w:val="17"/>
              </w:rPr>
              <w:t>features/steps/shop_steps.py</w:t>
            </w:r>
          </w:p>
        </w:tc>
        <w:tc>
          <w:tcPr>
            <w:tcW w:type="dxa" w:w="5184"/>
            <w:vAlign w:val="center"/>
          </w:tcPr>
          <w:p>
            <w:r/>
            <w:r>
              <w:rPr>
                <w:b w:val="0"/>
                <w:sz w:val="17"/>
              </w:rPr>
              <w:t>Python implementation for shop_by_category.feature steps.</w:t>
            </w:r>
          </w:p>
        </w:tc>
      </w:tr>
      <w:tr>
        <w:tc>
          <w:tcPr>
            <w:tcW w:type="dxa" w:w="5184"/>
            <w:vAlign w:val="center"/>
          </w:tcPr>
          <w:p>
            <w:r/>
            <w:r>
              <w:rPr>
                <w:b w:val="0"/>
                <w:sz w:val="17"/>
              </w:rPr>
              <w:t>features/environment.py</w:t>
            </w:r>
          </w:p>
        </w:tc>
        <w:tc>
          <w:tcPr>
            <w:tcW w:type="dxa" w:w="5184"/>
            <w:vAlign w:val="center"/>
          </w:tcPr>
          <w:p>
            <w:r/>
            <w:r>
              <w:rPr>
                <w:b w:val="0"/>
                <w:sz w:val="17"/>
              </w:rPr>
              <w:t>Behave setup/teardown: browser start, scenario screenshots, Allure attachments, browser close.</w:t>
            </w:r>
          </w:p>
        </w:tc>
      </w:tr>
      <w:tr>
        <w:tc>
          <w:tcPr>
            <w:tcW w:type="dxa" w:w="5184"/>
            <w:vAlign w:val="center"/>
          </w:tcPr>
          <w:p>
            <w:r/>
            <w:r>
              <w:rPr>
                <w:b w:val="0"/>
                <w:sz w:val="17"/>
              </w:rPr>
              <w:t>locators/login_locators.py</w:t>
            </w:r>
          </w:p>
        </w:tc>
        <w:tc>
          <w:tcPr>
            <w:tcW w:type="dxa" w:w="5184"/>
            <w:vAlign w:val="center"/>
          </w:tcPr>
          <w:p>
            <w:r/>
            <w:r>
              <w:rPr>
                <w:b w:val="0"/>
                <w:sz w:val="17"/>
              </w:rPr>
              <w:t>Login page locators.</w:t>
            </w:r>
          </w:p>
        </w:tc>
      </w:tr>
      <w:tr>
        <w:tc>
          <w:tcPr>
            <w:tcW w:type="dxa" w:w="5184"/>
            <w:vAlign w:val="center"/>
          </w:tcPr>
          <w:p>
            <w:r/>
            <w:r>
              <w:rPr>
                <w:b w:val="0"/>
                <w:sz w:val="17"/>
              </w:rPr>
              <w:t>locators/shop_locators.py</w:t>
            </w:r>
          </w:p>
        </w:tc>
        <w:tc>
          <w:tcPr>
            <w:tcW w:type="dxa" w:w="5184"/>
            <w:vAlign w:val="center"/>
          </w:tcPr>
          <w:p>
            <w:r/>
            <w:r>
              <w:rPr>
                <w:b w:val="0"/>
                <w:sz w:val="17"/>
              </w:rPr>
              <w:t>Shop/category/cart locators.</w:t>
            </w:r>
          </w:p>
        </w:tc>
      </w:tr>
      <w:tr>
        <w:tc>
          <w:tcPr>
            <w:tcW w:type="dxa" w:w="5184"/>
            <w:vAlign w:val="center"/>
          </w:tcPr>
          <w:p>
            <w:r/>
            <w:r>
              <w:rPr>
                <w:b w:val="0"/>
                <w:sz w:val="17"/>
              </w:rPr>
              <w:t>pages/base_page.py</w:t>
            </w:r>
          </w:p>
        </w:tc>
        <w:tc>
          <w:tcPr>
            <w:tcW w:type="dxa" w:w="5184"/>
            <w:vAlign w:val="center"/>
          </w:tcPr>
          <w:p>
            <w:r/>
            <w:r>
              <w:rPr>
                <w:b w:val="0"/>
                <w:sz w:val="17"/>
              </w:rPr>
              <w:t>Common Selenium actions used by all page classes.</w:t>
            </w:r>
          </w:p>
        </w:tc>
      </w:tr>
      <w:tr>
        <w:tc>
          <w:tcPr>
            <w:tcW w:type="dxa" w:w="5184"/>
            <w:vAlign w:val="center"/>
          </w:tcPr>
          <w:p>
            <w:r/>
            <w:r>
              <w:rPr>
                <w:b w:val="0"/>
                <w:sz w:val="17"/>
              </w:rPr>
              <w:t>pages/login_page.py</w:t>
            </w:r>
          </w:p>
        </w:tc>
        <w:tc>
          <w:tcPr>
            <w:tcW w:type="dxa" w:w="5184"/>
            <w:vAlign w:val="center"/>
          </w:tcPr>
          <w:p>
            <w:r/>
            <w:r>
              <w:rPr>
                <w:b w:val="0"/>
                <w:sz w:val="17"/>
              </w:rPr>
              <w:t>Login page methods.</w:t>
            </w:r>
          </w:p>
        </w:tc>
      </w:tr>
      <w:tr>
        <w:tc>
          <w:tcPr>
            <w:tcW w:type="dxa" w:w="5184"/>
            <w:vAlign w:val="center"/>
          </w:tcPr>
          <w:p>
            <w:r/>
            <w:r>
              <w:rPr>
                <w:b w:val="0"/>
                <w:sz w:val="17"/>
              </w:rPr>
              <w:t>pages/shop_by_category_page.py</w:t>
            </w:r>
          </w:p>
        </w:tc>
        <w:tc>
          <w:tcPr>
            <w:tcW w:type="dxa" w:w="5184"/>
            <w:vAlign w:val="center"/>
          </w:tcPr>
          <w:p>
            <w:r/>
            <w:r>
              <w:rPr>
                <w:b w:val="0"/>
                <w:sz w:val="17"/>
              </w:rPr>
              <w:t>Shop/category/cart page methods.</w:t>
            </w:r>
          </w:p>
        </w:tc>
      </w:tr>
      <w:tr>
        <w:tc>
          <w:tcPr>
            <w:tcW w:type="dxa" w:w="5184"/>
            <w:vAlign w:val="center"/>
          </w:tcPr>
          <w:p>
            <w:r/>
            <w:r>
              <w:rPr>
                <w:b w:val="0"/>
                <w:sz w:val="17"/>
              </w:rPr>
              <w:t>runtests.py</w:t>
            </w:r>
          </w:p>
        </w:tc>
        <w:tc>
          <w:tcPr>
            <w:tcW w:type="dxa" w:w="5184"/>
            <w:vAlign w:val="center"/>
          </w:tcPr>
          <w:p>
            <w:r/>
            <w:r>
              <w:rPr>
                <w:b w:val="0"/>
                <w:sz w:val="17"/>
              </w:rPr>
              <w:t>Runs Behave with Allure formatter and generates Allure HTML report.</w:t>
            </w:r>
          </w:p>
        </w:tc>
      </w:tr>
    </w:tbl>
    <w:p/>
    <w:p>
      <w:pPr>
        <w:spacing w:before="160" w:after="120"/>
        <w:jc w:val="left"/>
        <w:shd w:fill="1F4E79"/>
      </w:pPr>
      <w:r>
        <w:rPr>
          <w:b/>
          <w:color w:val="FFFFFF"/>
          <w:sz w:val="24"/>
        </w:rPr>
        <w:t>6.3 BDD Feature Files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Feature File</w:t>
            </w:r>
          </w:p>
        </w:tc>
        <w:tc>
          <w:tcPr>
            <w:tcW w:type="dxa" w:w="5184"/>
            <w:shd w:fill="1F4E79"/>
            <w:vAlign w:val="center"/>
          </w:tcPr>
          <w:p>
            <w:r/>
            <w:r>
              <w:rPr>
                <w:b/>
                <w:color w:val="FFFFFF"/>
                <w:sz w:val="18"/>
              </w:rPr>
              <w:t>Scenarios</w:t>
            </w:r>
          </w:p>
        </w:tc>
      </w:tr>
      <w:tr>
        <w:tc>
          <w:tcPr>
            <w:tcW w:type="dxa" w:w="5184"/>
            <w:vAlign w:val="center"/>
          </w:tcPr>
          <w:p>
            <w:r/>
            <w:r>
              <w:rPr>
                <w:b w:val="0"/>
                <w:sz w:val="17"/>
              </w:rPr>
              <w:t>features/login.feature</w:t>
            </w:r>
          </w:p>
        </w:tc>
        <w:tc>
          <w:tcPr>
            <w:tcW w:type="dxa" w:w="5184"/>
            <w:vAlign w:val="center"/>
          </w:tcPr>
          <w:p>
            <w:r/>
            <w:r>
              <w:rPr>
                <w:b w:val="0"/>
                <w:sz w:val="17"/>
              </w:rPr>
              <w:t>Login with valid mobile number and OTP.</w:t>
            </w:r>
          </w:p>
        </w:tc>
      </w:tr>
      <w:tr>
        <w:tc>
          <w:tcPr>
            <w:tcW w:type="dxa" w:w="5184"/>
            <w:vAlign w:val="center"/>
          </w:tcPr>
          <w:p>
            <w:r/>
            <w:r>
              <w:rPr>
                <w:b w:val="0"/>
                <w:sz w:val="17"/>
              </w:rPr>
              <w:t>features/shop_by_category.feature</w:t>
            </w:r>
          </w:p>
        </w:tc>
        <w:tc>
          <w:tcPr>
            <w:tcW w:type="dxa" w:w="5184"/>
            <w:vAlign w:val="center"/>
          </w:tcPr>
          <w:p>
            <w:r/>
            <w:r>
              <w:rPr>
                <w:b w:val="0"/>
                <w:sz w:val="17"/>
              </w:rPr>
              <w:t>Validate category visibility; open Health Monitors; apply Doctor S Choice filter; add product to cart; proceed after adding product.</w:t>
            </w:r>
          </w:p>
        </w:tc>
      </w:tr>
    </w:tbl>
    <w:p/>
    <w:p>
      <w:pPr>
        <w:spacing w:before="160" w:after="120"/>
        <w:jc w:val="left"/>
        <w:shd w:fill="1F4E79"/>
      </w:pPr>
      <w:r>
        <w:rPr>
          <w:b/>
          <w:color w:val="FFFFFF"/>
          <w:sz w:val="24"/>
        </w:rPr>
        <w:t>6.4 Steps Files - Purpose</w:t>
      </w:r>
    </w:p>
    <w:p>
      <w:r>
        <w:t>In Behave, feature files contain English test steps, but these steps must be mapped to Python functions. The steps folder acts as a bridge between Gherkin steps and Selenium automation code.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Steps File</w:t>
            </w:r>
          </w:p>
        </w:tc>
        <w:tc>
          <w:tcPr>
            <w:tcW w:type="dxa" w:w="5184"/>
            <w:shd w:fill="1F4E79"/>
            <w:vAlign w:val="center"/>
          </w:tcPr>
          <w:p>
            <w:r/>
            <w:r>
              <w:rPr>
                <w:b/>
                <w:color w:val="FFFFFF"/>
                <w:sz w:val="18"/>
              </w:rPr>
              <w:t>Responsibilities</w:t>
            </w:r>
          </w:p>
        </w:tc>
      </w:tr>
      <w:tr>
        <w:tc>
          <w:tcPr>
            <w:tcW w:type="dxa" w:w="5184"/>
            <w:vAlign w:val="center"/>
          </w:tcPr>
          <w:p>
            <w:r/>
            <w:r>
              <w:rPr>
                <w:b w:val="0"/>
                <w:sz w:val="17"/>
              </w:rPr>
              <w:t>features/steps/login_steps.py</w:t>
            </w:r>
          </w:p>
        </w:tc>
        <w:tc>
          <w:tcPr>
            <w:tcW w:type="dxa" w:w="5184"/>
            <w:vAlign w:val="center"/>
          </w:tcPr>
          <w:p>
            <w:r/>
            <w:r>
              <w:rPr>
                <w:b w:val="0"/>
                <w:sz w:val="17"/>
              </w:rPr>
              <w:t>Opens application, enters mobile number, validates OTP screen, waits for manual OTP entry, submits login.</w:t>
            </w:r>
          </w:p>
        </w:tc>
      </w:tr>
      <w:tr>
        <w:tc>
          <w:tcPr>
            <w:tcW w:type="dxa" w:w="5184"/>
            <w:vAlign w:val="center"/>
          </w:tcPr>
          <w:p>
            <w:r/>
            <w:r>
              <w:rPr>
                <w:b w:val="0"/>
                <w:sz w:val="17"/>
              </w:rPr>
              <w:t>features/steps/shop_steps.py</w:t>
            </w:r>
          </w:p>
        </w:tc>
        <w:tc>
          <w:tcPr>
            <w:tcW w:type="dxa" w:w="5184"/>
            <w:vAlign w:val="center"/>
          </w:tcPr>
          <w:p>
            <w:r/>
            <w:r>
              <w:rPr>
                <w:b w:val="0"/>
                <w:sz w:val="17"/>
              </w:rPr>
              <w:t>Validates category visibility, opens Health Monitors, applies filter, adds product to cart, verifies cart, clicks Proceed.</w:t>
            </w:r>
          </w:p>
        </w:tc>
      </w:tr>
    </w:tbl>
    <w:p/>
    <w:p>
      <w:pPr>
        <w:spacing w:before="160" w:after="120"/>
        <w:jc w:val="left"/>
        <w:shd w:fill="1F4E79"/>
      </w:pPr>
      <w:r>
        <w:rPr>
          <w:b/>
          <w:color w:val="FFFFFF"/>
          <w:sz w:val="24"/>
        </w:rPr>
        <w:t>6.5 BDD Page Classes and Methods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Class / File</w:t>
            </w:r>
          </w:p>
        </w:tc>
        <w:tc>
          <w:tcPr>
            <w:tcW w:type="dxa" w:w="5184"/>
            <w:shd w:fill="1F4E79"/>
            <w:vAlign w:val="center"/>
          </w:tcPr>
          <w:p>
            <w:r/>
            <w:r>
              <w:rPr>
                <w:b/>
                <w:color w:val="FFFFFF"/>
                <w:sz w:val="18"/>
              </w:rPr>
              <w:t>Important Methods</w:t>
            </w:r>
          </w:p>
        </w:tc>
      </w:tr>
      <w:tr>
        <w:tc>
          <w:tcPr>
            <w:tcW w:type="dxa" w:w="5184"/>
            <w:vAlign w:val="center"/>
          </w:tcPr>
          <w:p>
            <w:r/>
            <w:r>
              <w:rPr>
                <w:b w:val="0"/>
                <w:sz w:val="17"/>
              </w:rPr>
              <w:t>BasePage</w:t>
            </w:r>
          </w:p>
        </w:tc>
        <w:tc>
          <w:tcPr>
            <w:tcW w:type="dxa" w:w="5184"/>
            <w:vAlign w:val="center"/>
          </w:tcPr>
          <w:p>
            <w:r/>
            <w:r>
              <w:rPr>
                <w:b w:val="0"/>
                <w:sz w:val="17"/>
              </w:rPr>
              <w:t>get_element(), click(), type_text(), is_visible(), scroll_to_element(), js_click(), close_popup_if_present()</w:t>
            </w:r>
          </w:p>
        </w:tc>
      </w:tr>
      <w:tr>
        <w:tc>
          <w:tcPr>
            <w:tcW w:type="dxa" w:w="5184"/>
            <w:vAlign w:val="center"/>
          </w:tcPr>
          <w:p>
            <w:r/>
            <w:r>
              <w:rPr>
                <w:b w:val="0"/>
                <w:sz w:val="17"/>
              </w:rPr>
              <w:t>LoginPage</w:t>
            </w:r>
          </w:p>
        </w:tc>
        <w:tc>
          <w:tcPr>
            <w:tcW w:type="dxa" w:w="5184"/>
            <w:vAlign w:val="center"/>
          </w:tcPr>
          <w:p>
            <w:r/>
            <w:r>
              <w:rPr>
                <w:b w:val="0"/>
                <w:sz w:val="17"/>
              </w:rPr>
              <w:t>open_login_popup(), login_with_mobile_number(), is_otp_screen_visible(), wait_for_otp_entry_and_submit()</w:t>
            </w:r>
          </w:p>
        </w:tc>
      </w:tr>
      <w:tr>
        <w:tc>
          <w:tcPr>
            <w:tcW w:type="dxa" w:w="5184"/>
            <w:vAlign w:val="center"/>
          </w:tcPr>
          <w:p>
            <w:r/>
            <w:r>
              <w:rPr>
                <w:b w:val="0"/>
                <w:sz w:val="17"/>
              </w:rPr>
              <w:t>ShopByCategoryPage</w:t>
            </w:r>
          </w:p>
        </w:tc>
        <w:tc>
          <w:tcPr>
            <w:tcW w:type="dxa" w:w="5184"/>
            <w:vAlign w:val="center"/>
          </w:tcPr>
          <w:p>
            <w:r/>
            <w:r>
              <w:rPr>
                <w:b w:val="0"/>
                <w:sz w:val="17"/>
              </w:rPr>
              <w:t>is_category_visible(), click_health_monitors(), apply_doctor_s_choice_filter(), add_exact_product_to_cart_with_retry(), go_to_cart(), click_proceed_button()</w:t>
            </w:r>
          </w:p>
        </w:tc>
      </w:tr>
      <w:tr>
        <w:tc>
          <w:tcPr>
            <w:tcW w:type="dxa" w:w="5184"/>
            <w:vAlign w:val="center"/>
          </w:tcPr>
          <w:p>
            <w:r/>
            <w:r>
              <w:rPr>
                <w:b w:val="0"/>
                <w:sz w:val="17"/>
              </w:rPr>
              <w:t>environment.py</w:t>
            </w:r>
          </w:p>
        </w:tc>
        <w:tc>
          <w:tcPr>
            <w:tcW w:type="dxa" w:w="5184"/>
            <w:vAlign w:val="center"/>
          </w:tcPr>
          <w:p>
            <w:r/>
            <w:r>
              <w:rPr>
                <w:b w:val="0"/>
                <w:sz w:val="17"/>
              </w:rPr>
              <w:t>before_all(), before_scenario(), after_scenario(), after_all()</w:t>
            </w:r>
          </w:p>
        </w:tc>
      </w:tr>
    </w:tbl>
    <w:p/>
    <w:p>
      <w:r>
        <w:br w:type="page"/>
      </w:r>
    </w:p>
    <w:p>
      <w:pPr>
        <w:spacing w:before="160" w:after="120"/>
        <w:jc w:val="left"/>
        <w:shd w:fill="1F4E79"/>
      </w:pPr>
      <w:r>
        <w:rPr>
          <w:b/>
          <w:color w:val="FFFFFF"/>
          <w:sz w:val="28"/>
        </w:rPr>
        <w:t>7. Positive and Negative Test Cases</w:t>
      </w:r>
    </w:p>
    <w:p>
      <w:pPr>
        <w:spacing w:before="160" w:after="120"/>
        <w:jc w:val="left"/>
        <w:shd w:fill="1F4E79"/>
      </w:pPr>
      <w:r>
        <w:rPr>
          <w:b/>
          <w:color w:val="FFFFFF"/>
          <w:sz w:val="24"/>
        </w:rPr>
        <w:t>7.1 Positive Test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Case</w:t>
            </w:r>
          </w:p>
        </w:tc>
        <w:tc>
          <w:tcPr>
            <w:tcW w:type="dxa" w:w="3456"/>
            <w:shd w:fill="1F4E79"/>
            <w:vAlign w:val="center"/>
          </w:tcPr>
          <w:p>
            <w:r/>
            <w:r>
              <w:rPr>
                <w:b/>
                <w:color w:val="FFFFFF"/>
                <w:sz w:val="18"/>
              </w:rPr>
              <w:t>Project Location</w:t>
            </w:r>
          </w:p>
        </w:tc>
        <w:tc>
          <w:tcPr>
            <w:tcW w:type="dxa" w:w="3456"/>
            <w:shd w:fill="1F4E79"/>
            <w:vAlign w:val="center"/>
          </w:tcPr>
          <w:p>
            <w:r/>
            <w:r>
              <w:rPr>
                <w:b/>
                <w:color w:val="FFFFFF"/>
                <w:sz w:val="18"/>
              </w:rPr>
              <w:t>Expected Result</w:t>
            </w:r>
          </w:p>
        </w:tc>
      </w:tr>
      <w:tr>
        <w:tc>
          <w:tcPr>
            <w:tcW w:type="dxa" w:w="3456"/>
            <w:vAlign w:val="center"/>
          </w:tcPr>
          <w:p>
            <w:r/>
            <w:r>
              <w:rPr>
                <w:b w:val="0"/>
                <w:sz w:val="17"/>
              </w:rPr>
              <w:t>Health Monitors category visible</w:t>
            </w:r>
          </w:p>
        </w:tc>
        <w:tc>
          <w:tcPr>
            <w:tcW w:type="dxa" w:w="3456"/>
            <w:vAlign w:val="center"/>
          </w:tcPr>
          <w:p>
            <w:r/>
            <w:r>
              <w:rPr>
                <w:b w:val="0"/>
                <w:sz w:val="17"/>
              </w:rPr>
              <w:t>Selenium: test_positive_negative.py / BDD: shop_by_category.feature</w:t>
            </w:r>
          </w:p>
        </w:tc>
        <w:tc>
          <w:tcPr>
            <w:tcW w:type="dxa" w:w="3456"/>
            <w:vAlign w:val="center"/>
          </w:tcPr>
          <w:p>
            <w:r/>
            <w:r>
              <w:rPr>
                <w:b w:val="0"/>
                <w:sz w:val="17"/>
              </w:rPr>
              <w:t>Category should be visible.</w:t>
            </w:r>
          </w:p>
        </w:tc>
      </w:tr>
      <w:tr>
        <w:tc>
          <w:tcPr>
            <w:tcW w:type="dxa" w:w="3456"/>
            <w:vAlign w:val="center"/>
          </w:tcPr>
          <w:p>
            <w:r/>
            <w:r>
              <w:rPr>
                <w:b w:val="0"/>
                <w:sz w:val="17"/>
              </w:rPr>
              <w:t>Pain Relief category visible</w:t>
            </w:r>
          </w:p>
        </w:tc>
        <w:tc>
          <w:tcPr>
            <w:tcW w:type="dxa" w:w="3456"/>
            <w:vAlign w:val="center"/>
          </w:tcPr>
          <w:p>
            <w:r/>
            <w:r>
              <w:rPr>
                <w:b w:val="0"/>
                <w:sz w:val="17"/>
              </w:rPr>
              <w:t>Selenium: test_positive_negative.py / BDD: shop_by_category.feature</w:t>
            </w:r>
          </w:p>
        </w:tc>
        <w:tc>
          <w:tcPr>
            <w:tcW w:type="dxa" w:w="3456"/>
            <w:vAlign w:val="center"/>
          </w:tcPr>
          <w:p>
            <w:r/>
            <w:r>
              <w:rPr>
                <w:b w:val="0"/>
                <w:sz w:val="17"/>
              </w:rPr>
              <w:t>Category should be visible.</w:t>
            </w:r>
          </w:p>
        </w:tc>
      </w:tr>
      <w:tr>
        <w:tc>
          <w:tcPr>
            <w:tcW w:type="dxa" w:w="3456"/>
            <w:vAlign w:val="center"/>
          </w:tcPr>
          <w:p>
            <w:r/>
            <w:r>
              <w:rPr>
                <w:b w:val="0"/>
                <w:sz w:val="17"/>
              </w:rPr>
              <w:t>Baby Care category visible</w:t>
            </w:r>
          </w:p>
        </w:tc>
        <w:tc>
          <w:tcPr>
            <w:tcW w:type="dxa" w:w="3456"/>
            <w:vAlign w:val="center"/>
          </w:tcPr>
          <w:p>
            <w:r/>
            <w:r>
              <w:rPr>
                <w:b w:val="0"/>
                <w:sz w:val="17"/>
              </w:rPr>
              <w:t>Selenium: test_positive_negative.py / BDD: shop_by_category.feature</w:t>
            </w:r>
          </w:p>
        </w:tc>
        <w:tc>
          <w:tcPr>
            <w:tcW w:type="dxa" w:w="3456"/>
            <w:vAlign w:val="center"/>
          </w:tcPr>
          <w:p>
            <w:r/>
            <w:r>
              <w:rPr>
                <w:b w:val="0"/>
                <w:sz w:val="17"/>
              </w:rPr>
              <w:t>Category should be visible.</w:t>
            </w:r>
          </w:p>
        </w:tc>
      </w:tr>
      <w:tr>
        <w:tc>
          <w:tcPr>
            <w:tcW w:type="dxa" w:w="3456"/>
            <w:vAlign w:val="center"/>
          </w:tcPr>
          <w:p>
            <w:r/>
            <w:r>
              <w:rPr>
                <w:b w:val="0"/>
                <w:sz w:val="17"/>
              </w:rPr>
              <w:t>Login with valid mobile number</w:t>
            </w:r>
          </w:p>
        </w:tc>
        <w:tc>
          <w:tcPr>
            <w:tcW w:type="dxa" w:w="3456"/>
            <w:vAlign w:val="center"/>
          </w:tcPr>
          <w:p>
            <w:r/>
            <w:r>
              <w:rPr>
                <w:b w:val="0"/>
                <w:sz w:val="17"/>
              </w:rPr>
              <w:t>Selenium: test_e2e.py / BDD: login.feature</w:t>
            </w:r>
          </w:p>
        </w:tc>
        <w:tc>
          <w:tcPr>
            <w:tcW w:type="dxa" w:w="3456"/>
            <w:vAlign w:val="center"/>
          </w:tcPr>
          <w:p>
            <w:r/>
            <w:r>
              <w:rPr>
                <w:b w:val="0"/>
                <w:sz w:val="17"/>
              </w:rPr>
              <w:t>OTP screen should appear and OTP submission should succeed.</w:t>
            </w:r>
          </w:p>
        </w:tc>
      </w:tr>
      <w:tr>
        <w:tc>
          <w:tcPr>
            <w:tcW w:type="dxa" w:w="3456"/>
            <w:vAlign w:val="center"/>
          </w:tcPr>
          <w:p>
            <w:r/>
            <w:r>
              <w:rPr>
                <w:b w:val="0"/>
                <w:sz w:val="17"/>
              </w:rPr>
              <w:t>Add Doctor S Choice product to cart</w:t>
            </w:r>
          </w:p>
        </w:tc>
        <w:tc>
          <w:tcPr>
            <w:tcW w:type="dxa" w:w="3456"/>
            <w:vAlign w:val="center"/>
          </w:tcPr>
          <w:p>
            <w:r/>
            <w:r>
              <w:rPr>
                <w:b w:val="0"/>
                <w:sz w:val="17"/>
              </w:rPr>
              <w:t>Selenium: test_e2e.py / BDD: shop_by_category.feature</w:t>
            </w:r>
          </w:p>
        </w:tc>
        <w:tc>
          <w:tcPr>
            <w:tcW w:type="dxa" w:w="3456"/>
            <w:vAlign w:val="center"/>
          </w:tcPr>
          <w:p>
            <w:r/>
            <w:r>
              <w:rPr>
                <w:b w:val="0"/>
                <w:sz w:val="17"/>
              </w:rPr>
              <w:t>Selected product should be present in cart.</w:t>
            </w:r>
          </w:p>
        </w:tc>
      </w:tr>
    </w:tbl>
    <w:p/>
    <w:p>
      <w:pPr>
        <w:spacing w:before="160" w:after="120"/>
        <w:jc w:val="left"/>
        <w:shd w:fill="1F4E79"/>
      </w:pPr>
      <w:r>
        <w:rPr>
          <w:b/>
          <w:color w:val="FFFFFF"/>
          <w:sz w:val="24"/>
        </w:rPr>
        <w:t>7.2 Negative Test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Case</w:t>
            </w:r>
          </w:p>
        </w:tc>
        <w:tc>
          <w:tcPr>
            <w:tcW w:type="dxa" w:w="3456"/>
            <w:shd w:fill="1F4E79"/>
            <w:vAlign w:val="center"/>
          </w:tcPr>
          <w:p>
            <w:r/>
            <w:r>
              <w:rPr>
                <w:b/>
                <w:color w:val="FFFFFF"/>
                <w:sz w:val="18"/>
              </w:rPr>
              <w:t>Input Data</w:t>
            </w:r>
          </w:p>
        </w:tc>
        <w:tc>
          <w:tcPr>
            <w:tcW w:type="dxa" w:w="3456"/>
            <w:shd w:fill="1F4E79"/>
            <w:vAlign w:val="center"/>
          </w:tcPr>
          <w:p>
            <w:r/>
            <w:r>
              <w:rPr>
                <w:b/>
                <w:color w:val="FFFFFF"/>
                <w:sz w:val="18"/>
              </w:rPr>
              <w:t>Expected Result</w:t>
            </w:r>
          </w:p>
        </w:tc>
      </w:tr>
      <w:tr>
        <w:tc>
          <w:tcPr>
            <w:tcW w:type="dxa" w:w="3456"/>
            <w:vAlign w:val="center"/>
          </w:tcPr>
          <w:p>
            <w:r/>
            <w:r>
              <w:rPr>
                <w:b w:val="0"/>
                <w:sz w:val="17"/>
              </w:rPr>
              <w:t>Fake Category</w:t>
            </w:r>
          </w:p>
        </w:tc>
        <w:tc>
          <w:tcPr>
            <w:tcW w:type="dxa" w:w="3456"/>
            <w:vAlign w:val="center"/>
          </w:tcPr>
          <w:p>
            <w:r/>
            <w:r>
              <w:rPr>
                <w:b w:val="0"/>
                <w:sz w:val="17"/>
              </w:rPr>
              <w:t>category_name = Fake Category, expected_result = not_visible</w:t>
            </w:r>
          </w:p>
        </w:tc>
        <w:tc>
          <w:tcPr>
            <w:tcW w:type="dxa" w:w="3456"/>
            <w:vAlign w:val="center"/>
          </w:tcPr>
          <w:p>
            <w:r/>
            <w:r>
              <w:rPr>
                <w:b w:val="0"/>
                <w:sz w:val="17"/>
              </w:rPr>
              <w:t>The category should not be visible; assertion expects False.</w:t>
            </w:r>
          </w:p>
        </w:tc>
      </w:tr>
      <w:tr>
        <w:tc>
          <w:tcPr>
            <w:tcW w:type="dxa" w:w="3456"/>
            <w:vAlign w:val="center"/>
          </w:tcPr>
          <w:p>
            <w:r/>
            <w:r>
              <w:rPr>
                <w:b w:val="0"/>
                <w:sz w:val="17"/>
              </w:rPr>
              <w:t>Invalid Product</w:t>
            </w:r>
          </w:p>
        </w:tc>
        <w:tc>
          <w:tcPr>
            <w:tcW w:type="dxa" w:w="3456"/>
            <w:vAlign w:val="center"/>
          </w:tcPr>
          <w:p>
            <w:r/>
            <w:r>
              <w:rPr>
                <w:b w:val="0"/>
                <w:sz w:val="17"/>
              </w:rPr>
              <w:t>category_name = Invalid Product, expected_result = not_visible</w:t>
            </w:r>
          </w:p>
        </w:tc>
        <w:tc>
          <w:tcPr>
            <w:tcW w:type="dxa" w:w="3456"/>
            <w:vAlign w:val="center"/>
          </w:tcPr>
          <w:p>
            <w:r/>
            <w:r>
              <w:rPr>
                <w:b w:val="0"/>
                <w:sz w:val="17"/>
              </w:rPr>
              <w:t>The product/category should not be visible; assertion expects False.</w:t>
            </w:r>
          </w:p>
        </w:tc>
      </w:tr>
    </w:tbl>
    <w:p/>
    <w:p>
      <w:r>
        <w:t>Explanation: Negative testing verifies that invalid or non-existing items are not treated as valid. If Fake Category or Invalid Product appears on the page, the test should fail because the expected result is not_visible.</w:t>
      </w:r>
    </w:p>
    <w:p>
      <w:pPr>
        <w:spacing w:before="160" w:after="120"/>
        <w:jc w:val="left"/>
        <w:shd w:fill="1F4E79"/>
      </w:pPr>
      <w:r>
        <w:rPr>
          <w:b/>
          <w:color w:val="FFFFFF"/>
          <w:sz w:val="28"/>
        </w:rPr>
        <w:t>8. End-to-End Test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Step</w:t>
            </w:r>
          </w:p>
        </w:tc>
        <w:tc>
          <w:tcPr>
            <w:tcW w:type="dxa" w:w="3456"/>
            <w:shd w:fill="1F4E79"/>
            <w:vAlign w:val="center"/>
          </w:tcPr>
          <w:p>
            <w:r/>
            <w:r>
              <w:rPr>
                <w:b/>
                <w:color w:val="FFFFFF"/>
                <w:sz w:val="18"/>
              </w:rPr>
              <w:t>Selenium PyTest Flow</w:t>
            </w:r>
          </w:p>
        </w:tc>
        <w:tc>
          <w:tcPr>
            <w:tcW w:type="dxa" w:w="3456"/>
            <w:shd w:fill="1F4E79"/>
            <w:vAlign w:val="center"/>
          </w:tcPr>
          <w:p>
            <w:r/>
            <w:r>
              <w:rPr>
                <w:b/>
                <w:color w:val="FFFFFF"/>
                <w:sz w:val="18"/>
              </w:rPr>
              <w:t>BDD Behave Flow</w:t>
            </w:r>
          </w:p>
        </w:tc>
      </w:tr>
      <w:tr>
        <w:tc>
          <w:tcPr>
            <w:tcW w:type="dxa" w:w="3456"/>
            <w:vAlign w:val="center"/>
          </w:tcPr>
          <w:p>
            <w:r/>
            <w:r>
              <w:rPr>
                <w:b w:val="0"/>
                <w:sz w:val="17"/>
              </w:rPr>
              <w:t>1</w:t>
            </w:r>
          </w:p>
        </w:tc>
        <w:tc>
          <w:tcPr>
            <w:tcW w:type="dxa" w:w="3456"/>
            <w:vAlign w:val="center"/>
          </w:tcPr>
          <w:p>
            <w:r/>
            <w:r>
              <w:rPr>
                <w:b w:val="0"/>
                <w:sz w:val="17"/>
              </w:rPr>
              <w:t>test_login[data0] reads login_data.csv and enters mobile number.</w:t>
            </w:r>
          </w:p>
        </w:tc>
        <w:tc>
          <w:tcPr>
            <w:tcW w:type="dxa" w:w="3456"/>
            <w:vAlign w:val="center"/>
          </w:tcPr>
          <w:p>
            <w:r/>
            <w:r>
              <w:rPr>
                <w:b w:val="0"/>
                <w:sz w:val="17"/>
              </w:rPr>
              <w:t>login.feature: Given user opens Apollo application / When user enters valid mobile number.</w:t>
            </w:r>
          </w:p>
        </w:tc>
      </w:tr>
      <w:tr>
        <w:tc>
          <w:tcPr>
            <w:tcW w:type="dxa" w:w="3456"/>
            <w:vAlign w:val="center"/>
          </w:tcPr>
          <w:p>
            <w:r/>
            <w:r>
              <w:rPr>
                <w:b w:val="0"/>
                <w:sz w:val="17"/>
              </w:rPr>
              <w:t>2</w:t>
            </w:r>
          </w:p>
        </w:tc>
        <w:tc>
          <w:tcPr>
            <w:tcW w:type="dxa" w:w="3456"/>
            <w:vAlign w:val="center"/>
          </w:tcPr>
          <w:p>
            <w:r/>
            <w:r>
              <w:rPr>
                <w:b w:val="0"/>
                <w:sz w:val="17"/>
              </w:rPr>
              <w:t>OTP screen is verified and OTP is submitted manually.</w:t>
            </w:r>
          </w:p>
        </w:tc>
        <w:tc>
          <w:tcPr>
            <w:tcW w:type="dxa" w:w="3456"/>
            <w:vAlign w:val="center"/>
          </w:tcPr>
          <w:p>
            <w:r/>
            <w:r>
              <w:rPr>
                <w:b w:val="0"/>
                <w:sz w:val="17"/>
              </w:rPr>
              <w:t>Then OTP screen should be visible / When user enters OTP manually.</w:t>
            </w:r>
          </w:p>
        </w:tc>
      </w:tr>
      <w:tr>
        <w:tc>
          <w:tcPr>
            <w:tcW w:type="dxa" w:w="3456"/>
            <w:vAlign w:val="center"/>
          </w:tcPr>
          <w:p>
            <w:r/>
            <w:r>
              <w:rPr>
                <w:b w:val="0"/>
                <w:sz w:val="17"/>
              </w:rPr>
              <w:t>3</w:t>
            </w:r>
          </w:p>
        </w:tc>
        <w:tc>
          <w:tcPr>
            <w:tcW w:type="dxa" w:w="3456"/>
            <w:vAlign w:val="center"/>
          </w:tcPr>
          <w:p>
            <w:r/>
            <w:r>
              <w:rPr>
                <w:b w:val="0"/>
                <w:sz w:val="17"/>
              </w:rPr>
              <w:t>Health Monitors category is opened.</w:t>
            </w:r>
          </w:p>
        </w:tc>
        <w:tc>
          <w:tcPr>
            <w:tcW w:type="dxa" w:w="3456"/>
            <w:vAlign w:val="center"/>
          </w:tcPr>
          <w:p>
            <w:r/>
            <w:r>
              <w:rPr>
                <w:b w:val="0"/>
                <w:sz w:val="17"/>
              </w:rPr>
              <w:t>Scenario: Open Health Monitors category.</w:t>
            </w:r>
          </w:p>
        </w:tc>
      </w:tr>
      <w:tr>
        <w:tc>
          <w:tcPr>
            <w:tcW w:type="dxa" w:w="3456"/>
            <w:vAlign w:val="center"/>
          </w:tcPr>
          <w:p>
            <w:r/>
            <w:r>
              <w:rPr>
                <w:b w:val="0"/>
                <w:sz w:val="17"/>
              </w:rPr>
              <w:t>4</w:t>
            </w:r>
          </w:p>
        </w:tc>
        <w:tc>
          <w:tcPr>
            <w:tcW w:type="dxa" w:w="3456"/>
            <w:vAlign w:val="center"/>
          </w:tcPr>
          <w:p>
            <w:r/>
            <w:r>
              <w:rPr>
                <w:b w:val="0"/>
                <w:sz w:val="17"/>
              </w:rPr>
              <w:t>Brands filter is verified and Doctor S Choice filter is applied.</w:t>
            </w:r>
          </w:p>
        </w:tc>
        <w:tc>
          <w:tcPr>
            <w:tcW w:type="dxa" w:w="3456"/>
            <w:vAlign w:val="center"/>
          </w:tcPr>
          <w:p>
            <w:r/>
            <w:r>
              <w:rPr>
                <w:b w:val="0"/>
                <w:sz w:val="17"/>
              </w:rPr>
              <w:t>Scenario: Apply Doctor S Choice filter.</w:t>
            </w:r>
          </w:p>
        </w:tc>
      </w:tr>
      <w:tr>
        <w:tc>
          <w:tcPr>
            <w:tcW w:type="dxa" w:w="3456"/>
            <w:vAlign w:val="center"/>
          </w:tcPr>
          <w:p>
            <w:r/>
            <w:r>
              <w:rPr>
                <w:b w:val="0"/>
                <w:sz w:val="17"/>
              </w:rPr>
              <w:t>5</w:t>
            </w:r>
          </w:p>
        </w:tc>
        <w:tc>
          <w:tcPr>
            <w:tcW w:type="dxa" w:w="3456"/>
            <w:vAlign w:val="center"/>
          </w:tcPr>
          <w:p>
            <w:r/>
            <w:r>
              <w:rPr>
                <w:b w:val="0"/>
                <w:sz w:val="17"/>
              </w:rPr>
              <w:t>Product is added to cart using add_exact_product_to_cart_with_retry().</w:t>
            </w:r>
          </w:p>
        </w:tc>
        <w:tc>
          <w:tcPr>
            <w:tcW w:type="dxa" w:w="3456"/>
            <w:vAlign w:val="center"/>
          </w:tcPr>
          <w:p>
            <w:r/>
            <w:r>
              <w:rPr>
                <w:b w:val="0"/>
                <w:sz w:val="17"/>
              </w:rPr>
              <w:t>Scenario: Add Doctor S Choice product to cart.</w:t>
            </w:r>
          </w:p>
        </w:tc>
      </w:tr>
      <w:tr>
        <w:tc>
          <w:tcPr>
            <w:tcW w:type="dxa" w:w="3456"/>
            <w:vAlign w:val="center"/>
          </w:tcPr>
          <w:p>
            <w:r/>
            <w:r>
              <w:rPr>
                <w:b w:val="0"/>
                <w:sz w:val="17"/>
              </w:rPr>
              <w:t>6</w:t>
            </w:r>
          </w:p>
        </w:tc>
        <w:tc>
          <w:tcPr>
            <w:tcW w:type="dxa" w:w="3456"/>
            <w:vAlign w:val="center"/>
          </w:tcPr>
          <w:p>
            <w:r/>
            <w:r>
              <w:rPr>
                <w:b w:val="0"/>
                <w:sz w:val="17"/>
              </w:rPr>
              <w:t>Cart is opened and selected product is verified.</w:t>
            </w:r>
          </w:p>
        </w:tc>
        <w:tc>
          <w:tcPr>
            <w:tcW w:type="dxa" w:w="3456"/>
            <w:vAlign w:val="center"/>
          </w:tcPr>
          <w:p>
            <w:r/>
            <w:r>
              <w:rPr>
                <w:b w:val="0"/>
                <w:sz w:val="17"/>
              </w:rPr>
              <w:t>Then cart page should be opened / selected product should be present in cart.</w:t>
            </w:r>
          </w:p>
        </w:tc>
      </w:tr>
      <w:tr>
        <w:tc>
          <w:tcPr>
            <w:tcW w:type="dxa" w:w="3456"/>
            <w:vAlign w:val="center"/>
          </w:tcPr>
          <w:p>
            <w:r/>
            <w:r>
              <w:rPr>
                <w:b w:val="0"/>
                <w:sz w:val="17"/>
              </w:rPr>
              <w:t>7</w:t>
            </w:r>
          </w:p>
        </w:tc>
        <w:tc>
          <w:tcPr>
            <w:tcW w:type="dxa" w:w="3456"/>
            <w:vAlign w:val="center"/>
          </w:tcPr>
          <w:p>
            <w:r/>
            <w:r>
              <w:rPr>
                <w:b w:val="0"/>
                <w:sz w:val="17"/>
              </w:rPr>
              <w:t>Proceed button is clicked and next cart step is validated.</w:t>
            </w:r>
          </w:p>
        </w:tc>
        <w:tc>
          <w:tcPr>
            <w:tcW w:type="dxa" w:w="3456"/>
            <w:vAlign w:val="center"/>
          </w:tcPr>
          <w:p>
            <w:r/>
            <w:r>
              <w:rPr>
                <w:b w:val="0"/>
                <w:sz w:val="17"/>
              </w:rPr>
              <w:t>Scenario: Proceed after adding product to cart.</w:t>
            </w:r>
          </w:p>
        </w:tc>
      </w:tr>
    </w:tbl>
    <w:p/>
    <w:p>
      <w:pPr>
        <w:spacing w:before="160" w:after="120"/>
        <w:jc w:val="left"/>
        <w:shd w:fill="1F4E79"/>
      </w:pPr>
      <w:r>
        <w:rPr>
          <w:b/>
          <w:color w:val="FFFFFF"/>
          <w:sz w:val="28"/>
        </w:rPr>
        <w:t>9. Allure Report Execution Summary</w:t>
      </w:r>
    </w:p>
    <w:p>
      <w:pPr>
        <w:spacing w:before="160" w:after="120"/>
        <w:jc w:val="left"/>
        <w:shd w:fill="1F4E79"/>
      </w:pPr>
      <w:r>
        <w:rPr>
          <w:b/>
          <w:color w:val="FFFFFF"/>
          <w:sz w:val="24"/>
        </w:rPr>
        <w:t>9.1 Selenium PyTest - ApolloAutomation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Metric</w:t>
            </w:r>
          </w:p>
        </w:tc>
        <w:tc>
          <w:tcPr>
            <w:tcW w:type="dxa" w:w="5184"/>
            <w:shd w:fill="1F4E79"/>
            <w:vAlign w:val="center"/>
          </w:tcPr>
          <w:p>
            <w:r/>
            <w:r>
              <w:rPr>
                <w:b/>
                <w:color w:val="FFFFFF"/>
                <w:sz w:val="18"/>
              </w:rPr>
              <w:t>Value</w:t>
            </w:r>
          </w:p>
        </w:tc>
      </w:tr>
      <w:tr>
        <w:tc>
          <w:tcPr>
            <w:tcW w:type="dxa" w:w="5184"/>
            <w:vAlign w:val="center"/>
          </w:tcPr>
          <w:p>
            <w:r/>
            <w:r>
              <w:rPr>
                <w:b w:val="0"/>
                <w:sz w:val="17"/>
              </w:rPr>
              <w:t>Total test cases/scenarios</w:t>
            </w:r>
          </w:p>
        </w:tc>
        <w:tc>
          <w:tcPr>
            <w:tcW w:type="dxa" w:w="5184"/>
            <w:vAlign w:val="center"/>
          </w:tcPr>
          <w:p>
            <w:r/>
            <w:r>
              <w:rPr>
                <w:b w:val="0"/>
                <w:sz w:val="17"/>
              </w:rPr>
              <w:t>10</w:t>
            </w:r>
          </w:p>
        </w:tc>
      </w:tr>
      <w:tr>
        <w:tc>
          <w:tcPr>
            <w:tcW w:type="dxa" w:w="5184"/>
            <w:vAlign w:val="center"/>
          </w:tcPr>
          <w:p>
            <w:r/>
            <w:r>
              <w:rPr>
                <w:b w:val="0"/>
                <w:sz w:val="17"/>
              </w:rPr>
              <w:t>Passed</w:t>
            </w:r>
          </w:p>
        </w:tc>
        <w:tc>
          <w:tcPr>
            <w:tcW w:type="dxa" w:w="5184"/>
            <w:vAlign w:val="center"/>
          </w:tcPr>
          <w:p>
            <w:r/>
            <w:r>
              <w:rPr>
                <w:b w:val="0"/>
                <w:sz w:val="17"/>
              </w:rPr>
              <w:t>10</w:t>
            </w:r>
          </w:p>
        </w:tc>
      </w:tr>
      <w:tr>
        <w:tc>
          <w:tcPr>
            <w:tcW w:type="dxa" w:w="5184"/>
            <w:vAlign w:val="center"/>
          </w:tcPr>
          <w:p>
            <w:r/>
            <w:r>
              <w:rPr>
                <w:b w:val="0"/>
                <w:sz w:val="17"/>
              </w:rPr>
              <w:t>Failed</w:t>
            </w:r>
          </w:p>
        </w:tc>
        <w:tc>
          <w:tcPr>
            <w:tcW w:type="dxa" w:w="5184"/>
            <w:vAlign w:val="center"/>
          </w:tcPr>
          <w:p>
            <w:r/>
            <w:r>
              <w:rPr>
                <w:b w:val="0"/>
                <w:sz w:val="17"/>
              </w:rPr>
              <w:t>0</w:t>
            </w:r>
          </w:p>
        </w:tc>
      </w:tr>
      <w:tr>
        <w:tc>
          <w:tcPr>
            <w:tcW w:type="dxa" w:w="5184"/>
            <w:vAlign w:val="center"/>
          </w:tcPr>
          <w:p>
            <w:r/>
            <w:r>
              <w:rPr>
                <w:b w:val="0"/>
                <w:sz w:val="17"/>
              </w:rPr>
              <w:t>Success Rate</w:t>
            </w:r>
          </w:p>
        </w:tc>
        <w:tc>
          <w:tcPr>
            <w:tcW w:type="dxa" w:w="5184"/>
            <w:vAlign w:val="center"/>
          </w:tcPr>
          <w:p>
            <w:r/>
            <w:r>
              <w:rPr>
                <w:b w:val="0"/>
                <w:sz w:val="17"/>
              </w:rPr>
              <w:t>100%</w:t>
            </w:r>
          </w:p>
        </w:tc>
      </w:tr>
      <w:tr>
        <w:tc>
          <w:tcPr>
            <w:tcW w:type="dxa" w:w="5184"/>
            <w:vAlign w:val="center"/>
          </w:tcPr>
          <w:p>
            <w:r/>
            <w:r>
              <w:rPr>
                <w:b w:val="0"/>
                <w:sz w:val="17"/>
              </w:rPr>
              <w:t>Total measured test duration</w:t>
            </w:r>
          </w:p>
        </w:tc>
        <w:tc>
          <w:tcPr>
            <w:tcW w:type="dxa" w:w="5184"/>
            <w:vAlign w:val="center"/>
          </w:tcPr>
          <w:p>
            <w:r/>
            <w:r>
              <w:rPr>
                <w:b w:val="0"/>
                <w:sz w:val="17"/>
              </w:rPr>
              <w:t>204.1 seconds</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Test / Scenario Name</w:t>
            </w:r>
          </w:p>
        </w:tc>
        <w:tc>
          <w:tcPr>
            <w:tcW w:type="dxa" w:w="3456"/>
            <w:shd w:fill="1F4E79"/>
            <w:vAlign w:val="center"/>
          </w:tcPr>
          <w:p>
            <w:r/>
            <w:r>
              <w:rPr>
                <w:b/>
                <w:color w:val="FFFFFF"/>
                <w:sz w:val="18"/>
              </w:rPr>
              <w:t>Status</w:t>
            </w:r>
          </w:p>
        </w:tc>
        <w:tc>
          <w:tcPr>
            <w:tcW w:type="dxa" w:w="3456"/>
            <w:shd w:fill="1F4E79"/>
            <w:vAlign w:val="center"/>
          </w:tcPr>
          <w:p>
            <w:r/>
            <w:r>
              <w:rPr>
                <w:b/>
                <w:color w:val="FFFFFF"/>
                <w:sz w:val="18"/>
              </w:rPr>
              <w:t>Duration</w:t>
            </w:r>
          </w:p>
        </w:tc>
      </w:tr>
      <w:tr>
        <w:tc>
          <w:tcPr>
            <w:tcW w:type="dxa" w:w="3456"/>
            <w:vAlign w:val="center"/>
          </w:tcPr>
          <w:p>
            <w:r/>
            <w:r>
              <w:rPr>
                <w:b w:val="0"/>
                <w:sz w:val="17"/>
              </w:rPr>
              <w:t>test_shop_by_category_data[data2]</w:t>
            </w:r>
          </w:p>
        </w:tc>
        <w:tc>
          <w:tcPr>
            <w:tcW w:type="dxa" w:w="3456"/>
            <w:vAlign w:val="center"/>
          </w:tcPr>
          <w:p>
            <w:r/>
            <w:r>
              <w:rPr>
                <w:b w:val="0"/>
                <w:sz w:val="17"/>
              </w:rPr>
              <w:t>PASSED</w:t>
            </w:r>
          </w:p>
        </w:tc>
        <w:tc>
          <w:tcPr>
            <w:tcW w:type="dxa" w:w="3456"/>
            <w:vAlign w:val="center"/>
          </w:tcPr>
          <w:p>
            <w:r/>
            <w:r>
              <w:rPr>
                <w:b w:val="0"/>
                <w:sz w:val="17"/>
              </w:rPr>
              <w:t>1.5s</w:t>
            </w:r>
          </w:p>
        </w:tc>
      </w:tr>
      <w:tr>
        <w:tc>
          <w:tcPr>
            <w:tcW w:type="dxa" w:w="3456"/>
            <w:vAlign w:val="center"/>
          </w:tcPr>
          <w:p>
            <w:r/>
            <w:r>
              <w:rPr>
                <w:b w:val="0"/>
                <w:sz w:val="17"/>
              </w:rPr>
              <w:t>test_shop_by_category_data[data1]</w:t>
            </w:r>
          </w:p>
        </w:tc>
        <w:tc>
          <w:tcPr>
            <w:tcW w:type="dxa" w:w="3456"/>
            <w:vAlign w:val="center"/>
          </w:tcPr>
          <w:p>
            <w:r/>
            <w:r>
              <w:rPr>
                <w:b w:val="0"/>
                <w:sz w:val="17"/>
              </w:rPr>
              <w:t>PASSED</w:t>
            </w:r>
          </w:p>
        </w:tc>
        <w:tc>
          <w:tcPr>
            <w:tcW w:type="dxa" w:w="3456"/>
            <w:vAlign w:val="center"/>
          </w:tcPr>
          <w:p>
            <w:r/>
            <w:r>
              <w:rPr>
                <w:b w:val="0"/>
                <w:sz w:val="17"/>
              </w:rPr>
              <w:t>1.7s</w:t>
            </w:r>
          </w:p>
        </w:tc>
      </w:tr>
      <w:tr>
        <w:tc>
          <w:tcPr>
            <w:tcW w:type="dxa" w:w="3456"/>
            <w:vAlign w:val="center"/>
          </w:tcPr>
          <w:p>
            <w:r/>
            <w:r>
              <w:rPr>
                <w:b w:val="0"/>
                <w:sz w:val="17"/>
              </w:rPr>
              <w:t>test_shop_by_category_data[data0]</w:t>
            </w:r>
          </w:p>
        </w:tc>
        <w:tc>
          <w:tcPr>
            <w:tcW w:type="dxa" w:w="3456"/>
            <w:vAlign w:val="center"/>
          </w:tcPr>
          <w:p>
            <w:r/>
            <w:r>
              <w:rPr>
                <w:b w:val="0"/>
                <w:sz w:val="17"/>
              </w:rPr>
              <w:t>PASSED</w:t>
            </w:r>
          </w:p>
        </w:tc>
        <w:tc>
          <w:tcPr>
            <w:tcW w:type="dxa" w:w="3456"/>
            <w:vAlign w:val="center"/>
          </w:tcPr>
          <w:p>
            <w:r/>
            <w:r>
              <w:rPr>
                <w:b w:val="0"/>
                <w:sz w:val="17"/>
              </w:rPr>
              <w:t>1.8s</w:t>
            </w:r>
          </w:p>
        </w:tc>
      </w:tr>
      <w:tr>
        <w:tc>
          <w:tcPr>
            <w:tcW w:type="dxa" w:w="3456"/>
            <w:vAlign w:val="center"/>
          </w:tcPr>
          <w:p>
            <w:r/>
            <w:r>
              <w:rPr>
                <w:b w:val="0"/>
                <w:sz w:val="17"/>
              </w:rPr>
              <w:t>test_shop_by_category_data[data4]</w:t>
            </w:r>
          </w:p>
        </w:tc>
        <w:tc>
          <w:tcPr>
            <w:tcW w:type="dxa" w:w="3456"/>
            <w:vAlign w:val="center"/>
          </w:tcPr>
          <w:p>
            <w:r/>
            <w:r>
              <w:rPr>
                <w:b w:val="0"/>
                <w:sz w:val="17"/>
              </w:rPr>
              <w:t>PASSED</w:t>
            </w:r>
          </w:p>
        </w:tc>
        <w:tc>
          <w:tcPr>
            <w:tcW w:type="dxa" w:w="3456"/>
            <w:vAlign w:val="center"/>
          </w:tcPr>
          <w:p>
            <w:r/>
            <w:r>
              <w:rPr>
                <w:b w:val="0"/>
                <w:sz w:val="17"/>
              </w:rPr>
              <w:t>3.8s</w:t>
            </w:r>
          </w:p>
        </w:tc>
      </w:tr>
      <w:tr>
        <w:tc>
          <w:tcPr>
            <w:tcW w:type="dxa" w:w="3456"/>
            <w:vAlign w:val="center"/>
          </w:tcPr>
          <w:p>
            <w:r/>
            <w:r>
              <w:rPr>
                <w:b w:val="0"/>
                <w:sz w:val="17"/>
              </w:rPr>
              <w:t>test_shop_by_category_data[data3]</w:t>
            </w:r>
          </w:p>
        </w:tc>
        <w:tc>
          <w:tcPr>
            <w:tcW w:type="dxa" w:w="3456"/>
            <w:vAlign w:val="center"/>
          </w:tcPr>
          <w:p>
            <w:r/>
            <w:r>
              <w:rPr>
                <w:b w:val="0"/>
                <w:sz w:val="17"/>
              </w:rPr>
              <w:t>PASSED</w:t>
            </w:r>
          </w:p>
        </w:tc>
        <w:tc>
          <w:tcPr>
            <w:tcW w:type="dxa" w:w="3456"/>
            <w:vAlign w:val="center"/>
          </w:tcPr>
          <w:p>
            <w:r/>
            <w:r>
              <w:rPr>
                <w:b w:val="0"/>
                <w:sz w:val="17"/>
              </w:rPr>
              <w:t>4.2s</w:t>
            </w:r>
          </w:p>
        </w:tc>
      </w:tr>
      <w:tr>
        <w:tc>
          <w:tcPr>
            <w:tcW w:type="dxa" w:w="3456"/>
            <w:vAlign w:val="center"/>
          </w:tcPr>
          <w:p>
            <w:r/>
            <w:r>
              <w:rPr>
                <w:b w:val="0"/>
                <w:sz w:val="17"/>
              </w:rPr>
              <w:t>test_click_health_monitors_category</w:t>
            </w:r>
          </w:p>
        </w:tc>
        <w:tc>
          <w:tcPr>
            <w:tcW w:type="dxa" w:w="3456"/>
            <w:vAlign w:val="center"/>
          </w:tcPr>
          <w:p>
            <w:r/>
            <w:r>
              <w:rPr>
                <w:b w:val="0"/>
                <w:sz w:val="17"/>
              </w:rPr>
              <w:t>PASSED</w:t>
            </w:r>
          </w:p>
        </w:tc>
        <w:tc>
          <w:tcPr>
            <w:tcW w:type="dxa" w:w="3456"/>
            <w:vAlign w:val="center"/>
          </w:tcPr>
          <w:p>
            <w:r/>
            <w:r>
              <w:rPr>
                <w:b w:val="0"/>
                <w:sz w:val="17"/>
              </w:rPr>
              <w:t>18.5s</w:t>
            </w:r>
          </w:p>
        </w:tc>
      </w:tr>
      <w:tr>
        <w:tc>
          <w:tcPr>
            <w:tcW w:type="dxa" w:w="3456"/>
            <w:vAlign w:val="center"/>
          </w:tcPr>
          <w:p>
            <w:r/>
            <w:r>
              <w:rPr>
                <w:b w:val="0"/>
                <w:sz w:val="17"/>
              </w:rPr>
              <w:t>test_login[data0]</w:t>
            </w:r>
          </w:p>
        </w:tc>
        <w:tc>
          <w:tcPr>
            <w:tcW w:type="dxa" w:w="3456"/>
            <w:vAlign w:val="center"/>
          </w:tcPr>
          <w:p>
            <w:r/>
            <w:r>
              <w:rPr>
                <w:b w:val="0"/>
                <w:sz w:val="17"/>
              </w:rPr>
              <w:t>PASSED</w:t>
            </w:r>
          </w:p>
        </w:tc>
        <w:tc>
          <w:tcPr>
            <w:tcW w:type="dxa" w:w="3456"/>
            <w:vAlign w:val="center"/>
          </w:tcPr>
          <w:p>
            <w:r/>
            <w:r>
              <w:rPr>
                <w:b w:val="0"/>
                <w:sz w:val="17"/>
              </w:rPr>
              <w:t>21.3s</w:t>
            </w:r>
          </w:p>
        </w:tc>
      </w:tr>
      <w:tr>
        <w:tc>
          <w:tcPr>
            <w:tcW w:type="dxa" w:w="3456"/>
            <w:vAlign w:val="center"/>
          </w:tcPr>
          <w:p>
            <w:r/>
            <w:r>
              <w:rPr>
                <w:b w:val="0"/>
                <w:sz w:val="17"/>
              </w:rPr>
              <w:t>test_apply_doctor_s_choice_filter_after_health_monitors</w:t>
            </w:r>
          </w:p>
        </w:tc>
        <w:tc>
          <w:tcPr>
            <w:tcW w:type="dxa" w:w="3456"/>
            <w:vAlign w:val="center"/>
          </w:tcPr>
          <w:p>
            <w:r/>
            <w:r>
              <w:rPr>
                <w:b w:val="0"/>
                <w:sz w:val="17"/>
              </w:rPr>
              <w:t>PASSED</w:t>
            </w:r>
          </w:p>
        </w:tc>
        <w:tc>
          <w:tcPr>
            <w:tcW w:type="dxa" w:w="3456"/>
            <w:vAlign w:val="center"/>
          </w:tcPr>
          <w:p>
            <w:r/>
            <w:r>
              <w:rPr>
                <w:b w:val="0"/>
                <w:sz w:val="17"/>
              </w:rPr>
              <w:t>38.7s</w:t>
            </w:r>
          </w:p>
        </w:tc>
      </w:tr>
      <w:tr>
        <w:tc>
          <w:tcPr>
            <w:tcW w:type="dxa" w:w="3456"/>
            <w:vAlign w:val="center"/>
          </w:tcPr>
          <w:p>
            <w:r/>
            <w:r>
              <w:rPr>
                <w:b w:val="0"/>
                <w:sz w:val="17"/>
              </w:rPr>
              <w:t>test_add_doctor_s_choice_product_to_cart</w:t>
            </w:r>
          </w:p>
        </w:tc>
        <w:tc>
          <w:tcPr>
            <w:tcW w:type="dxa" w:w="3456"/>
            <w:vAlign w:val="center"/>
          </w:tcPr>
          <w:p>
            <w:r/>
            <w:r>
              <w:rPr>
                <w:b w:val="0"/>
                <w:sz w:val="17"/>
              </w:rPr>
              <w:t>PASSED</w:t>
            </w:r>
          </w:p>
        </w:tc>
        <w:tc>
          <w:tcPr>
            <w:tcW w:type="dxa" w:w="3456"/>
            <w:vAlign w:val="center"/>
          </w:tcPr>
          <w:p>
            <w:r/>
            <w:r>
              <w:rPr>
                <w:b w:val="0"/>
                <w:sz w:val="17"/>
              </w:rPr>
              <w:t>49.7s</w:t>
            </w:r>
          </w:p>
        </w:tc>
      </w:tr>
      <w:tr>
        <w:tc>
          <w:tcPr>
            <w:tcW w:type="dxa" w:w="3456"/>
            <w:vAlign w:val="center"/>
          </w:tcPr>
          <w:p>
            <w:r/>
            <w:r>
              <w:rPr>
                <w:b w:val="0"/>
                <w:sz w:val="17"/>
              </w:rPr>
              <w:t>test_proceed_after_adding_product_to_cart</w:t>
            </w:r>
          </w:p>
        </w:tc>
        <w:tc>
          <w:tcPr>
            <w:tcW w:type="dxa" w:w="3456"/>
            <w:vAlign w:val="center"/>
          </w:tcPr>
          <w:p>
            <w:r/>
            <w:r>
              <w:rPr>
                <w:b w:val="0"/>
                <w:sz w:val="17"/>
              </w:rPr>
              <w:t>PASSED</w:t>
            </w:r>
          </w:p>
        </w:tc>
        <w:tc>
          <w:tcPr>
            <w:tcW w:type="dxa" w:w="3456"/>
            <w:vAlign w:val="center"/>
          </w:tcPr>
          <w:p>
            <w:r/>
            <w:r>
              <w:rPr>
                <w:b w:val="0"/>
                <w:sz w:val="17"/>
              </w:rPr>
              <w:t>62.7s</w:t>
            </w:r>
          </w:p>
        </w:tc>
      </w:tr>
    </w:tbl>
    <w:p/>
    <w:p>
      <w:pPr>
        <w:spacing w:before="160" w:after="120"/>
        <w:jc w:val="left"/>
        <w:shd w:fill="1F4E79"/>
      </w:pPr>
      <w:r>
        <w:rPr>
          <w:b/>
          <w:color w:val="FFFFFF"/>
          <w:sz w:val="24"/>
        </w:rPr>
        <w:t>9.2 Behave BDD - BBD_Apollo</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Metric</w:t>
            </w:r>
          </w:p>
        </w:tc>
        <w:tc>
          <w:tcPr>
            <w:tcW w:type="dxa" w:w="5184"/>
            <w:shd w:fill="1F4E79"/>
            <w:vAlign w:val="center"/>
          </w:tcPr>
          <w:p>
            <w:r/>
            <w:r>
              <w:rPr>
                <w:b/>
                <w:color w:val="FFFFFF"/>
                <w:sz w:val="18"/>
              </w:rPr>
              <w:t>Value</w:t>
            </w:r>
          </w:p>
        </w:tc>
      </w:tr>
      <w:tr>
        <w:tc>
          <w:tcPr>
            <w:tcW w:type="dxa" w:w="5184"/>
            <w:vAlign w:val="center"/>
          </w:tcPr>
          <w:p>
            <w:r/>
            <w:r>
              <w:rPr>
                <w:b w:val="0"/>
                <w:sz w:val="17"/>
              </w:rPr>
              <w:t>Total test cases/scenarios</w:t>
            </w:r>
          </w:p>
        </w:tc>
        <w:tc>
          <w:tcPr>
            <w:tcW w:type="dxa" w:w="5184"/>
            <w:vAlign w:val="center"/>
          </w:tcPr>
          <w:p>
            <w:r/>
            <w:r>
              <w:rPr>
                <w:b w:val="0"/>
                <w:sz w:val="17"/>
              </w:rPr>
              <w:t>10</w:t>
            </w:r>
          </w:p>
        </w:tc>
      </w:tr>
      <w:tr>
        <w:tc>
          <w:tcPr>
            <w:tcW w:type="dxa" w:w="5184"/>
            <w:vAlign w:val="center"/>
          </w:tcPr>
          <w:p>
            <w:r/>
            <w:r>
              <w:rPr>
                <w:b w:val="0"/>
                <w:sz w:val="17"/>
              </w:rPr>
              <w:t>Passed</w:t>
            </w:r>
          </w:p>
        </w:tc>
        <w:tc>
          <w:tcPr>
            <w:tcW w:type="dxa" w:w="5184"/>
            <w:vAlign w:val="center"/>
          </w:tcPr>
          <w:p>
            <w:r/>
            <w:r>
              <w:rPr>
                <w:b w:val="0"/>
                <w:sz w:val="17"/>
              </w:rPr>
              <w:t>10</w:t>
            </w:r>
          </w:p>
        </w:tc>
      </w:tr>
      <w:tr>
        <w:tc>
          <w:tcPr>
            <w:tcW w:type="dxa" w:w="5184"/>
            <w:vAlign w:val="center"/>
          </w:tcPr>
          <w:p>
            <w:r/>
            <w:r>
              <w:rPr>
                <w:b w:val="0"/>
                <w:sz w:val="17"/>
              </w:rPr>
              <w:t>Failed</w:t>
            </w:r>
          </w:p>
        </w:tc>
        <w:tc>
          <w:tcPr>
            <w:tcW w:type="dxa" w:w="5184"/>
            <w:vAlign w:val="center"/>
          </w:tcPr>
          <w:p>
            <w:r/>
            <w:r>
              <w:rPr>
                <w:b w:val="0"/>
                <w:sz w:val="17"/>
              </w:rPr>
              <w:t>0</w:t>
            </w:r>
          </w:p>
        </w:tc>
      </w:tr>
      <w:tr>
        <w:tc>
          <w:tcPr>
            <w:tcW w:type="dxa" w:w="5184"/>
            <w:vAlign w:val="center"/>
          </w:tcPr>
          <w:p>
            <w:r/>
            <w:r>
              <w:rPr>
                <w:b w:val="0"/>
                <w:sz w:val="17"/>
              </w:rPr>
              <w:t>Success Rate</w:t>
            </w:r>
          </w:p>
        </w:tc>
        <w:tc>
          <w:tcPr>
            <w:tcW w:type="dxa" w:w="5184"/>
            <w:vAlign w:val="center"/>
          </w:tcPr>
          <w:p>
            <w:r/>
            <w:r>
              <w:rPr>
                <w:b w:val="0"/>
                <w:sz w:val="17"/>
              </w:rPr>
              <w:t>100%</w:t>
            </w:r>
          </w:p>
        </w:tc>
      </w:tr>
      <w:tr>
        <w:tc>
          <w:tcPr>
            <w:tcW w:type="dxa" w:w="5184"/>
            <w:vAlign w:val="center"/>
          </w:tcPr>
          <w:p>
            <w:r/>
            <w:r>
              <w:rPr>
                <w:b w:val="0"/>
                <w:sz w:val="17"/>
              </w:rPr>
              <w:t>Total measured test duration</w:t>
            </w:r>
          </w:p>
        </w:tc>
        <w:tc>
          <w:tcPr>
            <w:tcW w:type="dxa" w:w="5184"/>
            <w:vAlign w:val="center"/>
          </w:tcPr>
          <w:p>
            <w:r/>
            <w:r>
              <w:rPr>
                <w:b w:val="0"/>
                <w:sz w:val="17"/>
              </w:rPr>
              <w:t>197.3 seconds</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Test / Scenario Name</w:t>
            </w:r>
          </w:p>
        </w:tc>
        <w:tc>
          <w:tcPr>
            <w:tcW w:type="dxa" w:w="3456"/>
            <w:shd w:fill="1F4E79"/>
            <w:vAlign w:val="center"/>
          </w:tcPr>
          <w:p>
            <w:r/>
            <w:r>
              <w:rPr>
                <w:b/>
                <w:color w:val="FFFFFF"/>
                <w:sz w:val="18"/>
              </w:rPr>
              <w:t>Status</w:t>
            </w:r>
          </w:p>
        </w:tc>
        <w:tc>
          <w:tcPr>
            <w:tcW w:type="dxa" w:w="3456"/>
            <w:shd w:fill="1F4E79"/>
            <w:vAlign w:val="center"/>
          </w:tcPr>
          <w:p>
            <w:r/>
            <w:r>
              <w:rPr>
                <w:b/>
                <w:color w:val="FFFFFF"/>
                <w:sz w:val="18"/>
              </w:rPr>
              <w:t>Duration</w:t>
            </w:r>
          </w:p>
        </w:tc>
      </w:tr>
      <w:tr>
        <w:tc>
          <w:tcPr>
            <w:tcW w:type="dxa" w:w="3456"/>
            <w:vAlign w:val="center"/>
          </w:tcPr>
          <w:p>
            <w:r/>
            <w:r>
              <w:rPr>
                <w:b w:val="0"/>
                <w:sz w:val="17"/>
              </w:rPr>
              <w:t xml:space="preserve">Validate category visibility -- @1.3 </w:t>
            </w:r>
          </w:p>
        </w:tc>
        <w:tc>
          <w:tcPr>
            <w:tcW w:type="dxa" w:w="3456"/>
            <w:vAlign w:val="center"/>
          </w:tcPr>
          <w:p>
            <w:r/>
            <w:r>
              <w:rPr>
                <w:b w:val="0"/>
                <w:sz w:val="17"/>
              </w:rPr>
              <w:t>PASSED</w:t>
            </w:r>
          </w:p>
        </w:tc>
        <w:tc>
          <w:tcPr>
            <w:tcW w:type="dxa" w:w="3456"/>
            <w:vAlign w:val="center"/>
          </w:tcPr>
          <w:p>
            <w:r/>
            <w:r>
              <w:rPr>
                <w:b w:val="0"/>
                <w:sz w:val="17"/>
              </w:rPr>
              <w:t>1.6s</w:t>
            </w:r>
          </w:p>
        </w:tc>
      </w:tr>
      <w:tr>
        <w:tc>
          <w:tcPr>
            <w:tcW w:type="dxa" w:w="3456"/>
            <w:vAlign w:val="center"/>
          </w:tcPr>
          <w:p>
            <w:r/>
            <w:r>
              <w:rPr>
                <w:b w:val="0"/>
                <w:sz w:val="17"/>
              </w:rPr>
              <w:t xml:space="preserve">Validate category visibility -- @1.2 </w:t>
            </w:r>
          </w:p>
        </w:tc>
        <w:tc>
          <w:tcPr>
            <w:tcW w:type="dxa" w:w="3456"/>
            <w:vAlign w:val="center"/>
          </w:tcPr>
          <w:p>
            <w:r/>
            <w:r>
              <w:rPr>
                <w:b w:val="0"/>
                <w:sz w:val="17"/>
              </w:rPr>
              <w:t>PASSED</w:t>
            </w:r>
          </w:p>
        </w:tc>
        <w:tc>
          <w:tcPr>
            <w:tcW w:type="dxa" w:w="3456"/>
            <w:vAlign w:val="center"/>
          </w:tcPr>
          <w:p>
            <w:r/>
            <w:r>
              <w:rPr>
                <w:b w:val="0"/>
                <w:sz w:val="17"/>
              </w:rPr>
              <w:t>2.1s</w:t>
            </w:r>
          </w:p>
        </w:tc>
      </w:tr>
      <w:tr>
        <w:tc>
          <w:tcPr>
            <w:tcW w:type="dxa" w:w="3456"/>
            <w:vAlign w:val="center"/>
          </w:tcPr>
          <w:p>
            <w:r/>
            <w:r>
              <w:rPr>
                <w:b w:val="0"/>
                <w:sz w:val="17"/>
              </w:rPr>
              <w:t xml:space="preserve">Validate category visibility -- @1.1 </w:t>
            </w:r>
          </w:p>
        </w:tc>
        <w:tc>
          <w:tcPr>
            <w:tcW w:type="dxa" w:w="3456"/>
            <w:vAlign w:val="center"/>
          </w:tcPr>
          <w:p>
            <w:r/>
            <w:r>
              <w:rPr>
                <w:b w:val="0"/>
                <w:sz w:val="17"/>
              </w:rPr>
              <w:t>PASSED</w:t>
            </w:r>
          </w:p>
        </w:tc>
        <w:tc>
          <w:tcPr>
            <w:tcW w:type="dxa" w:w="3456"/>
            <w:vAlign w:val="center"/>
          </w:tcPr>
          <w:p>
            <w:r/>
            <w:r>
              <w:rPr>
                <w:b w:val="0"/>
                <w:sz w:val="17"/>
              </w:rPr>
              <w:t>2.6s</w:t>
            </w:r>
          </w:p>
        </w:tc>
      </w:tr>
      <w:tr>
        <w:tc>
          <w:tcPr>
            <w:tcW w:type="dxa" w:w="3456"/>
            <w:vAlign w:val="center"/>
          </w:tcPr>
          <w:p>
            <w:r/>
            <w:r>
              <w:rPr>
                <w:b w:val="0"/>
                <w:sz w:val="17"/>
              </w:rPr>
              <w:t xml:space="preserve">Validate category visibility -- @1.5 </w:t>
            </w:r>
          </w:p>
        </w:tc>
        <w:tc>
          <w:tcPr>
            <w:tcW w:type="dxa" w:w="3456"/>
            <w:vAlign w:val="center"/>
          </w:tcPr>
          <w:p>
            <w:r/>
            <w:r>
              <w:rPr>
                <w:b w:val="0"/>
                <w:sz w:val="17"/>
              </w:rPr>
              <w:t>PASSED</w:t>
            </w:r>
          </w:p>
        </w:tc>
        <w:tc>
          <w:tcPr>
            <w:tcW w:type="dxa" w:w="3456"/>
            <w:vAlign w:val="center"/>
          </w:tcPr>
          <w:p>
            <w:r/>
            <w:r>
              <w:rPr>
                <w:b w:val="0"/>
                <w:sz w:val="17"/>
              </w:rPr>
              <w:t>3.8s</w:t>
            </w:r>
          </w:p>
        </w:tc>
      </w:tr>
      <w:tr>
        <w:tc>
          <w:tcPr>
            <w:tcW w:type="dxa" w:w="3456"/>
            <w:vAlign w:val="center"/>
          </w:tcPr>
          <w:p>
            <w:r/>
            <w:r>
              <w:rPr>
                <w:b w:val="0"/>
                <w:sz w:val="17"/>
              </w:rPr>
              <w:t xml:space="preserve">Validate category visibility -- @1.4 </w:t>
            </w:r>
          </w:p>
        </w:tc>
        <w:tc>
          <w:tcPr>
            <w:tcW w:type="dxa" w:w="3456"/>
            <w:vAlign w:val="center"/>
          </w:tcPr>
          <w:p>
            <w:r/>
            <w:r>
              <w:rPr>
                <w:b w:val="0"/>
                <w:sz w:val="17"/>
              </w:rPr>
              <w:t>PASSED</w:t>
            </w:r>
          </w:p>
        </w:tc>
        <w:tc>
          <w:tcPr>
            <w:tcW w:type="dxa" w:w="3456"/>
            <w:vAlign w:val="center"/>
          </w:tcPr>
          <w:p>
            <w:r/>
            <w:r>
              <w:rPr>
                <w:b w:val="0"/>
                <w:sz w:val="17"/>
              </w:rPr>
              <w:t>3.8s</w:t>
            </w:r>
          </w:p>
        </w:tc>
      </w:tr>
      <w:tr>
        <w:tc>
          <w:tcPr>
            <w:tcW w:type="dxa" w:w="3456"/>
            <w:vAlign w:val="center"/>
          </w:tcPr>
          <w:p>
            <w:r/>
            <w:r>
              <w:rPr>
                <w:b w:val="0"/>
                <w:sz w:val="17"/>
              </w:rPr>
              <w:t>Open Health Monitors category</w:t>
            </w:r>
          </w:p>
        </w:tc>
        <w:tc>
          <w:tcPr>
            <w:tcW w:type="dxa" w:w="3456"/>
            <w:vAlign w:val="center"/>
          </w:tcPr>
          <w:p>
            <w:r/>
            <w:r>
              <w:rPr>
                <w:b w:val="0"/>
                <w:sz w:val="17"/>
              </w:rPr>
              <w:t>PASSED</w:t>
            </w:r>
          </w:p>
        </w:tc>
        <w:tc>
          <w:tcPr>
            <w:tcW w:type="dxa" w:w="3456"/>
            <w:vAlign w:val="center"/>
          </w:tcPr>
          <w:p>
            <w:r/>
            <w:r>
              <w:rPr>
                <w:b w:val="0"/>
                <w:sz w:val="17"/>
              </w:rPr>
              <w:t>18.2s</w:t>
            </w:r>
          </w:p>
        </w:tc>
      </w:tr>
      <w:tr>
        <w:tc>
          <w:tcPr>
            <w:tcW w:type="dxa" w:w="3456"/>
            <w:vAlign w:val="center"/>
          </w:tcPr>
          <w:p>
            <w:r/>
            <w:r>
              <w:rPr>
                <w:b w:val="0"/>
                <w:sz w:val="17"/>
              </w:rPr>
              <w:t>Login with valid mobile number and OTP</w:t>
            </w:r>
          </w:p>
        </w:tc>
        <w:tc>
          <w:tcPr>
            <w:tcW w:type="dxa" w:w="3456"/>
            <w:vAlign w:val="center"/>
          </w:tcPr>
          <w:p>
            <w:r/>
            <w:r>
              <w:rPr>
                <w:b w:val="0"/>
                <w:sz w:val="17"/>
              </w:rPr>
              <w:t>PASSED</w:t>
            </w:r>
          </w:p>
        </w:tc>
        <w:tc>
          <w:tcPr>
            <w:tcW w:type="dxa" w:w="3456"/>
            <w:vAlign w:val="center"/>
          </w:tcPr>
          <w:p>
            <w:r/>
            <w:r>
              <w:rPr>
                <w:b w:val="0"/>
                <w:sz w:val="17"/>
              </w:rPr>
              <w:t>26.6s</w:t>
            </w:r>
          </w:p>
        </w:tc>
      </w:tr>
      <w:tr>
        <w:tc>
          <w:tcPr>
            <w:tcW w:type="dxa" w:w="3456"/>
            <w:vAlign w:val="center"/>
          </w:tcPr>
          <w:p>
            <w:r/>
            <w:r>
              <w:rPr>
                <w:b w:val="0"/>
                <w:sz w:val="17"/>
              </w:rPr>
              <w:t>Apply Doctor S Choice filter</w:t>
            </w:r>
          </w:p>
        </w:tc>
        <w:tc>
          <w:tcPr>
            <w:tcW w:type="dxa" w:w="3456"/>
            <w:vAlign w:val="center"/>
          </w:tcPr>
          <w:p>
            <w:r/>
            <w:r>
              <w:rPr>
                <w:b w:val="0"/>
                <w:sz w:val="17"/>
              </w:rPr>
              <w:t>PASSED</w:t>
            </w:r>
          </w:p>
        </w:tc>
        <w:tc>
          <w:tcPr>
            <w:tcW w:type="dxa" w:w="3456"/>
            <w:vAlign w:val="center"/>
          </w:tcPr>
          <w:p>
            <w:r/>
            <w:r>
              <w:rPr>
                <w:b w:val="0"/>
                <w:sz w:val="17"/>
              </w:rPr>
              <w:t>34.5s</w:t>
            </w:r>
          </w:p>
        </w:tc>
      </w:tr>
      <w:tr>
        <w:tc>
          <w:tcPr>
            <w:tcW w:type="dxa" w:w="3456"/>
            <w:vAlign w:val="center"/>
          </w:tcPr>
          <w:p>
            <w:r/>
            <w:r>
              <w:rPr>
                <w:b w:val="0"/>
                <w:sz w:val="17"/>
              </w:rPr>
              <w:t>Add Doctor S Choice product to cart</w:t>
            </w:r>
          </w:p>
        </w:tc>
        <w:tc>
          <w:tcPr>
            <w:tcW w:type="dxa" w:w="3456"/>
            <w:vAlign w:val="center"/>
          </w:tcPr>
          <w:p>
            <w:r/>
            <w:r>
              <w:rPr>
                <w:b w:val="0"/>
                <w:sz w:val="17"/>
              </w:rPr>
              <w:t>PASSED</w:t>
            </w:r>
          </w:p>
        </w:tc>
        <w:tc>
          <w:tcPr>
            <w:tcW w:type="dxa" w:w="3456"/>
            <w:vAlign w:val="center"/>
          </w:tcPr>
          <w:p>
            <w:r/>
            <w:r>
              <w:rPr>
                <w:b w:val="0"/>
                <w:sz w:val="17"/>
              </w:rPr>
              <w:t>46.0s</w:t>
            </w:r>
          </w:p>
        </w:tc>
      </w:tr>
      <w:tr>
        <w:tc>
          <w:tcPr>
            <w:tcW w:type="dxa" w:w="3456"/>
            <w:vAlign w:val="center"/>
          </w:tcPr>
          <w:p>
            <w:r/>
            <w:r>
              <w:rPr>
                <w:b w:val="0"/>
                <w:sz w:val="17"/>
              </w:rPr>
              <w:t>Proceed after adding product to cart</w:t>
            </w:r>
          </w:p>
        </w:tc>
        <w:tc>
          <w:tcPr>
            <w:tcW w:type="dxa" w:w="3456"/>
            <w:vAlign w:val="center"/>
          </w:tcPr>
          <w:p>
            <w:r/>
            <w:r>
              <w:rPr>
                <w:b w:val="0"/>
                <w:sz w:val="17"/>
              </w:rPr>
              <w:t>PASSED</w:t>
            </w:r>
          </w:p>
        </w:tc>
        <w:tc>
          <w:tcPr>
            <w:tcW w:type="dxa" w:w="3456"/>
            <w:vAlign w:val="center"/>
          </w:tcPr>
          <w:p>
            <w:r/>
            <w:r>
              <w:rPr>
                <w:b w:val="0"/>
                <w:sz w:val="17"/>
              </w:rPr>
              <w:t>58.1s</w:t>
            </w:r>
          </w:p>
        </w:tc>
      </w:tr>
    </w:tbl>
    <w:p/>
    <w:p>
      <w:pPr>
        <w:spacing w:before="160" w:after="120"/>
        <w:jc w:val="left"/>
        <w:shd w:fill="1F4E79"/>
      </w:pPr>
      <w:r>
        <w:rPr>
          <w:b/>
          <w:color w:val="FFFFFF"/>
          <w:sz w:val="28"/>
        </w:rPr>
        <w:t>10. Allure Reporting and Evidence</w:t>
      </w:r>
    </w:p>
    <w:p>
      <w:pPr>
        <w:pStyle w:val="ListBullet"/>
        <w:spacing w:after="0"/>
      </w:pPr>
      <w:r>
        <w:rPr>
          <w:sz w:val="20"/>
        </w:rPr>
        <w:t>Selenium project uses allure-pytest and PyTest hooks in conftest.py to attach screenshots to Allure.</w:t>
      </w:r>
    </w:p>
    <w:p>
      <w:pPr>
        <w:pStyle w:val="ListBullet"/>
        <w:spacing w:after="0"/>
      </w:pPr>
      <w:r>
        <w:rPr>
          <w:sz w:val="20"/>
        </w:rPr>
        <w:t>BDD project uses allure-behave formatter and environment.py to attach screenshots/logs per scenario.</w:t>
      </w:r>
    </w:p>
    <w:p>
      <w:pPr>
        <w:pStyle w:val="ListBullet"/>
        <w:spacing w:after="0"/>
      </w:pPr>
      <w:r>
        <w:rPr>
          <w:sz w:val="20"/>
        </w:rPr>
        <w:t>Allure results are stored in reports/allure-results.</w:t>
      </w:r>
    </w:p>
    <w:p>
      <w:pPr>
        <w:pStyle w:val="ListBullet"/>
        <w:spacing w:after="0"/>
      </w:pPr>
      <w:r>
        <w:rPr>
          <w:sz w:val="20"/>
        </w:rPr>
        <w:t>Final generated HTML reports are stored in reports/allure-report.</w:t>
      </w:r>
    </w:p>
    <w:p>
      <w:pPr>
        <w:pStyle w:val="ListBullet"/>
        <w:spacing w:after="0"/>
      </w:pPr>
      <w:r>
        <w:rPr>
          <w:sz w:val="20"/>
        </w:rPr>
        <w:t>Screenshots are stored in reports/screenshots and attached as evidence.</w:t>
      </w:r>
    </w:p>
    <w:p>
      <w:r>
        <w:br w:type="page"/>
      </w:r>
    </w:p>
    <w:p>
      <w:pPr>
        <w:spacing w:before="160" w:after="120"/>
        <w:jc w:val="left"/>
        <w:shd w:fill="1F4E79"/>
      </w:pPr>
      <w:r>
        <w:rPr>
          <w:b/>
          <w:color w:val="FFFFFF"/>
          <w:sz w:val="28"/>
        </w:rPr>
        <w:t>11. Commands Used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Project</w:t>
            </w:r>
          </w:p>
        </w:tc>
        <w:tc>
          <w:tcPr>
            <w:tcW w:type="dxa" w:w="3456"/>
            <w:shd w:fill="1F4E79"/>
            <w:vAlign w:val="center"/>
          </w:tcPr>
          <w:p>
            <w:r/>
            <w:r>
              <w:rPr>
                <w:b/>
                <w:color w:val="FFFFFF"/>
                <w:sz w:val="18"/>
              </w:rPr>
              <w:t>Command</w:t>
            </w:r>
          </w:p>
        </w:tc>
        <w:tc>
          <w:tcPr>
            <w:tcW w:type="dxa" w:w="3456"/>
            <w:shd w:fill="1F4E79"/>
            <w:vAlign w:val="center"/>
          </w:tcPr>
          <w:p>
            <w:r/>
            <w:r>
              <w:rPr>
                <w:b/>
                <w:color w:val="FFFFFF"/>
                <w:sz w:val="18"/>
              </w:rPr>
              <w:t>Purpose</w:t>
            </w:r>
          </w:p>
        </w:tc>
      </w:tr>
      <w:tr>
        <w:tc>
          <w:tcPr>
            <w:tcW w:type="dxa" w:w="3456"/>
            <w:vAlign w:val="center"/>
          </w:tcPr>
          <w:p>
            <w:r/>
            <w:r>
              <w:rPr>
                <w:b w:val="0"/>
                <w:sz w:val="17"/>
              </w:rPr>
              <w:t>ApolloAutomation</w:t>
            </w:r>
          </w:p>
        </w:tc>
        <w:tc>
          <w:tcPr>
            <w:tcW w:type="dxa" w:w="3456"/>
            <w:vAlign w:val="center"/>
          </w:tcPr>
          <w:p>
            <w:r/>
            <w:r>
              <w:rPr>
                <w:b w:val="0"/>
                <w:sz w:val="17"/>
              </w:rPr>
              <w:t>pytest -v -s</w:t>
            </w:r>
          </w:p>
        </w:tc>
        <w:tc>
          <w:tcPr>
            <w:tcW w:type="dxa" w:w="3456"/>
            <w:vAlign w:val="center"/>
          </w:tcPr>
          <w:p>
            <w:r/>
            <w:r>
              <w:rPr>
                <w:b w:val="0"/>
                <w:sz w:val="17"/>
              </w:rPr>
              <w:t>Run PyTest test suite; pytest.ini writes Allure results.</w:t>
            </w:r>
          </w:p>
        </w:tc>
      </w:tr>
      <w:tr>
        <w:tc>
          <w:tcPr>
            <w:tcW w:type="dxa" w:w="3456"/>
            <w:vAlign w:val="center"/>
          </w:tcPr>
          <w:p>
            <w:r/>
            <w:r>
              <w:rPr>
                <w:b w:val="0"/>
                <w:sz w:val="17"/>
              </w:rPr>
              <w:t>ApolloAutomation</w:t>
            </w:r>
          </w:p>
        </w:tc>
        <w:tc>
          <w:tcPr>
            <w:tcW w:type="dxa" w:w="3456"/>
            <w:vAlign w:val="center"/>
          </w:tcPr>
          <w:p>
            <w:r/>
            <w:r>
              <w:rPr>
                <w:b w:val="0"/>
                <w:sz w:val="17"/>
              </w:rPr>
              <w:t>allure serve reports/allure-results</w:t>
            </w:r>
          </w:p>
        </w:tc>
        <w:tc>
          <w:tcPr>
            <w:tcW w:type="dxa" w:w="3456"/>
            <w:vAlign w:val="center"/>
          </w:tcPr>
          <w:p>
            <w:r/>
            <w:r>
              <w:rPr>
                <w:b w:val="0"/>
                <w:sz w:val="17"/>
              </w:rPr>
              <w:t>Open Allure report from generated results.</w:t>
            </w:r>
          </w:p>
        </w:tc>
      </w:tr>
      <w:tr>
        <w:tc>
          <w:tcPr>
            <w:tcW w:type="dxa" w:w="3456"/>
            <w:vAlign w:val="center"/>
          </w:tcPr>
          <w:p>
            <w:r/>
            <w:r>
              <w:rPr>
                <w:b w:val="0"/>
                <w:sz w:val="17"/>
              </w:rPr>
              <w:t>BBD_Apollo</w:t>
            </w:r>
          </w:p>
        </w:tc>
        <w:tc>
          <w:tcPr>
            <w:tcW w:type="dxa" w:w="3456"/>
            <w:vAlign w:val="center"/>
          </w:tcPr>
          <w:p>
            <w:r/>
            <w:r>
              <w:rPr>
                <w:b w:val="0"/>
                <w:sz w:val="17"/>
              </w:rPr>
              <w:t>python runtests.py</w:t>
            </w:r>
          </w:p>
        </w:tc>
        <w:tc>
          <w:tcPr>
            <w:tcW w:type="dxa" w:w="3456"/>
            <w:vAlign w:val="center"/>
          </w:tcPr>
          <w:p>
            <w:r/>
            <w:r>
              <w:rPr>
                <w:b w:val="0"/>
                <w:sz w:val="17"/>
              </w:rPr>
              <w:t>Run Behave scenarios and generate Allure HTML report automatically.</w:t>
            </w:r>
          </w:p>
        </w:tc>
      </w:tr>
      <w:tr>
        <w:tc>
          <w:tcPr>
            <w:tcW w:type="dxa" w:w="3456"/>
            <w:vAlign w:val="center"/>
          </w:tcPr>
          <w:p>
            <w:r/>
            <w:r>
              <w:rPr>
                <w:b w:val="0"/>
                <w:sz w:val="17"/>
              </w:rPr>
              <w:t>BBD_Apollo</w:t>
            </w:r>
          </w:p>
        </w:tc>
        <w:tc>
          <w:tcPr>
            <w:tcW w:type="dxa" w:w="3456"/>
            <w:vAlign w:val="center"/>
          </w:tcPr>
          <w:p>
            <w:r/>
            <w:r>
              <w:rPr>
                <w:b w:val="0"/>
                <w:sz w:val="17"/>
              </w:rPr>
              <w:t>allure open reports/allure-report</w:t>
            </w:r>
          </w:p>
        </w:tc>
        <w:tc>
          <w:tcPr>
            <w:tcW w:type="dxa" w:w="3456"/>
            <w:vAlign w:val="center"/>
          </w:tcPr>
          <w:p>
            <w:r/>
            <w:r>
              <w:rPr>
                <w:b w:val="0"/>
                <w:sz w:val="17"/>
              </w:rPr>
              <w:t>Open already-generated BDD Allure report.</w:t>
            </w:r>
          </w:p>
        </w:tc>
      </w:tr>
    </w:tbl>
    <w:p/>
    <w:p>
      <w:pPr>
        <w:spacing w:before="160" w:after="120"/>
        <w:jc w:val="left"/>
        <w:shd w:fill="1F4E79"/>
      </w:pPr>
      <w:r>
        <w:rPr>
          <w:b/>
          <w:color w:val="FFFFFF"/>
          <w:sz w:val="28"/>
        </w:rPr>
        <w:t>12. Selenium / Automation Concepts Used</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Concept</w:t>
            </w:r>
          </w:p>
        </w:tc>
        <w:tc>
          <w:tcPr>
            <w:tcW w:type="dxa" w:w="5184"/>
            <w:shd w:fill="1F4E79"/>
            <w:vAlign w:val="center"/>
          </w:tcPr>
          <w:p>
            <w:r/>
            <w:r>
              <w:rPr>
                <w:b/>
                <w:color w:val="FFFFFF"/>
                <w:sz w:val="18"/>
              </w:rPr>
              <w:t>Usage</w:t>
            </w:r>
          </w:p>
        </w:tc>
      </w:tr>
      <w:tr>
        <w:tc>
          <w:tcPr>
            <w:tcW w:type="dxa" w:w="5184"/>
            <w:vAlign w:val="center"/>
          </w:tcPr>
          <w:p>
            <w:r/>
            <w:r>
              <w:rPr>
                <w:b w:val="0"/>
                <w:sz w:val="17"/>
              </w:rPr>
              <w:t>Explicit Wait</w:t>
            </w:r>
          </w:p>
        </w:tc>
        <w:tc>
          <w:tcPr>
            <w:tcW w:type="dxa" w:w="5184"/>
            <w:vAlign w:val="center"/>
          </w:tcPr>
          <w:p>
            <w:r/>
            <w:r>
              <w:rPr>
                <w:b w:val="0"/>
                <w:sz w:val="17"/>
              </w:rPr>
              <w:t>Waits for elements to be visible/clickable before interaction.</w:t>
            </w:r>
          </w:p>
        </w:tc>
      </w:tr>
      <w:tr>
        <w:tc>
          <w:tcPr>
            <w:tcW w:type="dxa" w:w="5184"/>
            <w:vAlign w:val="center"/>
          </w:tcPr>
          <w:p>
            <w:r/>
            <w:r>
              <w:rPr>
                <w:b w:val="0"/>
                <w:sz w:val="17"/>
              </w:rPr>
              <w:t>XPath</w:t>
            </w:r>
          </w:p>
        </w:tc>
        <w:tc>
          <w:tcPr>
            <w:tcW w:type="dxa" w:w="5184"/>
            <w:vAlign w:val="center"/>
          </w:tcPr>
          <w:p>
            <w:r/>
            <w:r>
              <w:rPr>
                <w:b w:val="0"/>
                <w:sz w:val="17"/>
              </w:rPr>
              <w:t>Used for dynamic category, add button, cart, login and OTP locators.</w:t>
            </w:r>
          </w:p>
        </w:tc>
      </w:tr>
      <w:tr>
        <w:tc>
          <w:tcPr>
            <w:tcW w:type="dxa" w:w="5184"/>
            <w:vAlign w:val="center"/>
          </w:tcPr>
          <w:p>
            <w:r/>
            <w:r>
              <w:rPr>
                <w:b w:val="0"/>
                <w:sz w:val="17"/>
              </w:rPr>
              <w:t>JavaScript Executor</w:t>
            </w:r>
          </w:p>
        </w:tc>
        <w:tc>
          <w:tcPr>
            <w:tcW w:type="dxa" w:w="5184"/>
            <w:vAlign w:val="center"/>
          </w:tcPr>
          <w:p>
            <w:r/>
            <w:r>
              <w:rPr>
                <w:b w:val="0"/>
                <w:sz w:val="17"/>
              </w:rPr>
              <w:t>Used for scroll, popup handling, and stable clicks on dynamic UI elements.</w:t>
            </w:r>
          </w:p>
        </w:tc>
      </w:tr>
      <w:tr>
        <w:tc>
          <w:tcPr>
            <w:tcW w:type="dxa" w:w="5184"/>
            <w:vAlign w:val="center"/>
          </w:tcPr>
          <w:p>
            <w:r/>
            <w:r>
              <w:rPr>
                <w:b w:val="0"/>
                <w:sz w:val="17"/>
              </w:rPr>
              <w:t>ActionChains</w:t>
            </w:r>
          </w:p>
        </w:tc>
        <w:tc>
          <w:tcPr>
            <w:tcW w:type="dxa" w:w="5184"/>
            <w:vAlign w:val="center"/>
          </w:tcPr>
          <w:p>
            <w:r/>
            <w:r>
              <w:rPr>
                <w:b w:val="0"/>
                <w:sz w:val="17"/>
              </w:rPr>
              <w:t>Used as fallback for product Add button click.</w:t>
            </w:r>
          </w:p>
        </w:tc>
      </w:tr>
      <w:tr>
        <w:tc>
          <w:tcPr>
            <w:tcW w:type="dxa" w:w="5184"/>
            <w:vAlign w:val="center"/>
          </w:tcPr>
          <w:p>
            <w:r/>
            <w:r>
              <w:rPr>
                <w:b w:val="0"/>
                <w:sz w:val="17"/>
              </w:rPr>
              <w:t>URL Assertions</w:t>
            </w:r>
          </w:p>
        </w:tc>
        <w:tc>
          <w:tcPr>
            <w:tcW w:type="dxa" w:w="5184"/>
            <w:vAlign w:val="center"/>
          </w:tcPr>
          <w:p>
            <w:r/>
            <w:r>
              <w:rPr>
                <w:b w:val="0"/>
                <w:sz w:val="17"/>
              </w:rPr>
              <w:t>Validates Health Monitors, cart, proceed/checkout state.</w:t>
            </w:r>
          </w:p>
        </w:tc>
      </w:tr>
      <w:tr>
        <w:tc>
          <w:tcPr>
            <w:tcW w:type="dxa" w:w="5184"/>
            <w:vAlign w:val="center"/>
          </w:tcPr>
          <w:p>
            <w:r/>
            <w:r>
              <w:rPr>
                <w:b w:val="0"/>
                <w:sz w:val="17"/>
              </w:rPr>
              <w:t>Page Object Model</w:t>
            </w:r>
          </w:p>
        </w:tc>
        <w:tc>
          <w:tcPr>
            <w:tcW w:type="dxa" w:w="5184"/>
            <w:vAlign w:val="center"/>
          </w:tcPr>
          <w:p>
            <w:r/>
            <w:r>
              <w:rPr>
                <w:b w:val="0"/>
                <w:sz w:val="17"/>
              </w:rPr>
              <w:t>Separates locators/page actions from tests and feature steps.</w:t>
            </w:r>
          </w:p>
        </w:tc>
      </w:tr>
      <w:tr>
        <w:tc>
          <w:tcPr>
            <w:tcW w:type="dxa" w:w="5184"/>
            <w:vAlign w:val="center"/>
          </w:tcPr>
          <w:p>
            <w:r/>
            <w:r>
              <w:rPr>
                <w:b w:val="0"/>
                <w:sz w:val="17"/>
              </w:rPr>
              <w:t>Data-Driven Testing</w:t>
            </w:r>
          </w:p>
        </w:tc>
        <w:tc>
          <w:tcPr>
            <w:tcW w:type="dxa" w:w="5184"/>
            <w:vAlign w:val="center"/>
          </w:tcPr>
          <w:p>
            <w:r/>
            <w:r>
              <w:rPr>
                <w:b w:val="0"/>
                <w:sz w:val="17"/>
              </w:rPr>
              <w:t>CSV files and scenario examples provide test data.</w:t>
            </w:r>
          </w:p>
        </w:tc>
      </w:tr>
      <w:tr>
        <w:tc>
          <w:tcPr>
            <w:tcW w:type="dxa" w:w="5184"/>
            <w:vAlign w:val="center"/>
          </w:tcPr>
          <w:p>
            <w:r/>
            <w:r>
              <w:rPr>
                <w:b w:val="0"/>
                <w:sz w:val="17"/>
              </w:rPr>
              <w:t>Allure Attachments</w:t>
            </w:r>
          </w:p>
        </w:tc>
        <w:tc>
          <w:tcPr>
            <w:tcW w:type="dxa" w:w="5184"/>
            <w:vAlign w:val="center"/>
          </w:tcPr>
          <w:p>
            <w:r/>
            <w:r>
              <w:rPr>
                <w:b w:val="0"/>
                <w:sz w:val="17"/>
              </w:rPr>
              <w:t>Screenshots and logs are attached for evidence.</w:t>
            </w:r>
          </w:p>
        </w:tc>
      </w:tr>
    </w:tbl>
    <w:p/>
    <w:p>
      <w:pPr>
        <w:spacing w:before="160" w:after="120"/>
        <w:jc w:val="left"/>
        <w:shd w:fill="1F4E79"/>
      </w:pPr>
      <w:r>
        <w:rPr>
          <w:b/>
          <w:color w:val="FFFFFF"/>
          <w:sz w:val="28"/>
        </w:rPr>
        <w:t>13. Challenges and Solutions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Challenge</w:t>
            </w:r>
          </w:p>
        </w:tc>
        <w:tc>
          <w:tcPr>
            <w:tcW w:type="dxa" w:w="3456"/>
            <w:shd w:fill="1F4E79"/>
            <w:vAlign w:val="center"/>
          </w:tcPr>
          <w:p>
            <w:r/>
            <w:r>
              <w:rPr>
                <w:b/>
                <w:color w:val="FFFFFF"/>
                <w:sz w:val="18"/>
              </w:rPr>
              <w:t>Problem</w:t>
            </w:r>
          </w:p>
        </w:tc>
        <w:tc>
          <w:tcPr>
            <w:tcW w:type="dxa" w:w="3456"/>
            <w:shd w:fill="1F4E79"/>
            <w:vAlign w:val="center"/>
          </w:tcPr>
          <w:p>
            <w:r/>
            <w:r>
              <w:rPr>
                <w:b/>
                <w:color w:val="FFFFFF"/>
                <w:sz w:val="18"/>
              </w:rPr>
              <w:t>Solution</w:t>
            </w:r>
          </w:p>
        </w:tc>
      </w:tr>
      <w:tr>
        <w:tc>
          <w:tcPr>
            <w:tcW w:type="dxa" w:w="3456"/>
            <w:vAlign w:val="center"/>
          </w:tcPr>
          <w:p>
            <w:r/>
            <w:r>
              <w:rPr>
                <w:b w:val="0"/>
                <w:sz w:val="17"/>
              </w:rPr>
              <w:t>OTP Login</w:t>
            </w:r>
          </w:p>
        </w:tc>
        <w:tc>
          <w:tcPr>
            <w:tcW w:type="dxa" w:w="3456"/>
            <w:vAlign w:val="center"/>
          </w:tcPr>
          <w:p>
            <w:r/>
            <w:r>
              <w:rPr>
                <w:b w:val="0"/>
                <w:sz w:val="17"/>
              </w:rPr>
              <w:t>OTP is dynamic and cannot be hardcoded.</w:t>
            </w:r>
          </w:p>
        </w:tc>
        <w:tc>
          <w:tcPr>
            <w:tcW w:type="dxa" w:w="3456"/>
            <w:vAlign w:val="center"/>
          </w:tcPr>
          <w:p>
            <w:r/>
            <w:r>
              <w:rPr>
                <w:b w:val="0"/>
                <w:sz w:val="17"/>
              </w:rPr>
              <w:t>Automation waits while user manually enters OTP.</w:t>
            </w:r>
          </w:p>
        </w:tc>
      </w:tr>
      <w:tr>
        <w:tc>
          <w:tcPr>
            <w:tcW w:type="dxa" w:w="3456"/>
            <w:vAlign w:val="center"/>
          </w:tcPr>
          <w:p>
            <w:r/>
            <w:r>
              <w:rPr>
                <w:b w:val="0"/>
                <w:sz w:val="17"/>
              </w:rPr>
              <w:t>Dynamic Apollo UI</w:t>
            </w:r>
          </w:p>
        </w:tc>
        <w:tc>
          <w:tcPr>
            <w:tcW w:type="dxa" w:w="3456"/>
            <w:vAlign w:val="center"/>
          </w:tcPr>
          <w:p>
            <w:r/>
            <w:r>
              <w:rPr>
                <w:b w:val="0"/>
                <w:sz w:val="17"/>
              </w:rPr>
              <w:t>Buttons/classes change or render late.</w:t>
            </w:r>
          </w:p>
        </w:tc>
        <w:tc>
          <w:tcPr>
            <w:tcW w:type="dxa" w:w="3456"/>
            <w:vAlign w:val="center"/>
          </w:tcPr>
          <w:p>
            <w:r/>
            <w:r>
              <w:rPr>
                <w:b w:val="0"/>
                <w:sz w:val="17"/>
              </w:rPr>
              <w:t>Used robust XPath, text matching, JS click and retry logic.</w:t>
            </w:r>
          </w:p>
        </w:tc>
      </w:tr>
      <w:tr>
        <w:tc>
          <w:tcPr>
            <w:tcW w:type="dxa" w:w="3456"/>
            <w:vAlign w:val="center"/>
          </w:tcPr>
          <w:p>
            <w:r/>
            <w:r>
              <w:rPr>
                <w:b w:val="0"/>
                <w:sz w:val="17"/>
              </w:rPr>
              <w:t>Product not always added</w:t>
            </w:r>
          </w:p>
        </w:tc>
        <w:tc>
          <w:tcPr>
            <w:tcW w:type="dxa" w:w="3456"/>
            <w:vAlign w:val="center"/>
          </w:tcPr>
          <w:p>
            <w:r/>
            <w:r>
              <w:rPr>
                <w:b w:val="0"/>
                <w:sz w:val="17"/>
              </w:rPr>
              <w:t>Add button click sometimes did not update cart.</w:t>
            </w:r>
          </w:p>
        </w:tc>
        <w:tc>
          <w:tcPr>
            <w:tcW w:type="dxa" w:w="3456"/>
            <w:vAlign w:val="center"/>
          </w:tcPr>
          <w:p>
            <w:r/>
            <w:r>
              <w:rPr>
                <w:b w:val="0"/>
                <w:sz w:val="17"/>
              </w:rPr>
              <w:t>Added retry method and verified actual product name in cart.</w:t>
            </w:r>
          </w:p>
        </w:tc>
      </w:tr>
      <w:tr>
        <w:tc>
          <w:tcPr>
            <w:tcW w:type="dxa" w:w="3456"/>
            <w:vAlign w:val="center"/>
          </w:tcPr>
          <w:p>
            <w:r/>
            <w:r>
              <w:rPr>
                <w:b w:val="0"/>
                <w:sz w:val="17"/>
              </w:rPr>
              <w:t>Proceed button handling</w:t>
            </w:r>
          </w:p>
        </w:tc>
        <w:tc>
          <w:tcPr>
            <w:tcW w:type="dxa" w:w="3456"/>
            <w:vAlign w:val="center"/>
          </w:tcPr>
          <w:p>
            <w:r/>
            <w:r>
              <w:rPr>
                <w:b w:val="0"/>
                <w:sz w:val="17"/>
              </w:rPr>
              <w:t>Button text/class changed between runs.</w:t>
            </w:r>
          </w:p>
        </w:tc>
        <w:tc>
          <w:tcPr>
            <w:tcW w:type="dxa" w:w="3456"/>
            <w:vAlign w:val="center"/>
          </w:tcPr>
          <w:p>
            <w:r/>
            <w:r>
              <w:rPr>
                <w:b w:val="0"/>
                <w:sz w:val="17"/>
              </w:rPr>
              <w:t>Used visible text/title based click and validation for medicines-cart/address/payment states.</w:t>
            </w:r>
          </w:p>
        </w:tc>
      </w:tr>
      <w:tr>
        <w:tc>
          <w:tcPr>
            <w:tcW w:type="dxa" w:w="3456"/>
            <w:vAlign w:val="center"/>
          </w:tcPr>
          <w:p>
            <w:r/>
            <w:r>
              <w:rPr>
                <w:b w:val="0"/>
                <w:sz w:val="17"/>
              </w:rPr>
              <w:t>Report evidence</w:t>
            </w:r>
          </w:p>
        </w:tc>
        <w:tc>
          <w:tcPr>
            <w:tcW w:type="dxa" w:w="3456"/>
            <w:vAlign w:val="center"/>
          </w:tcPr>
          <w:p>
            <w:r/>
            <w:r>
              <w:rPr>
                <w:b w:val="0"/>
                <w:sz w:val="17"/>
              </w:rPr>
              <w:t>Need proof for pass/fail.</w:t>
            </w:r>
          </w:p>
        </w:tc>
        <w:tc>
          <w:tcPr>
            <w:tcW w:type="dxa" w:w="3456"/>
            <w:vAlign w:val="center"/>
          </w:tcPr>
          <w:p>
            <w:r/>
            <w:r>
              <w:rPr>
                <w:b w:val="0"/>
                <w:sz w:val="17"/>
              </w:rPr>
              <w:t>Captured screenshots and attached them in Allure.</w:t>
            </w:r>
          </w:p>
        </w:tc>
      </w:tr>
      <w:tr>
        <w:tc>
          <w:tcPr>
            <w:tcW w:type="dxa" w:w="3456"/>
            <w:vAlign w:val="center"/>
          </w:tcPr>
          <w:p>
            <w:r/>
            <w:r>
              <w:rPr>
                <w:b w:val="0"/>
                <w:sz w:val="17"/>
              </w:rPr>
              <w:t>BDD step mapping</w:t>
            </w:r>
          </w:p>
        </w:tc>
        <w:tc>
          <w:tcPr>
            <w:tcW w:type="dxa" w:w="3456"/>
            <w:vAlign w:val="center"/>
          </w:tcPr>
          <w:p>
            <w:r/>
            <w:r>
              <w:rPr>
                <w:b w:val="0"/>
                <w:sz w:val="17"/>
              </w:rPr>
              <w:t>English steps need Python implementation.</w:t>
            </w:r>
          </w:p>
        </w:tc>
        <w:tc>
          <w:tcPr>
            <w:tcW w:type="dxa" w:w="3456"/>
            <w:vAlign w:val="center"/>
          </w:tcPr>
          <w:p>
            <w:r/>
            <w:r>
              <w:rPr>
                <w:b w:val="0"/>
                <w:sz w:val="17"/>
              </w:rPr>
              <w:t>Implemented login_steps.py and shop_steps.py as step-definition layer.</w:t>
            </w:r>
          </w:p>
        </w:tc>
      </w:tr>
    </w:tbl>
    <w:p/>
    <w:p>
      <w:pPr>
        <w:spacing w:before="160" w:after="120"/>
        <w:jc w:val="left"/>
        <w:shd w:fill="1F4E79"/>
      </w:pPr>
      <w:r>
        <w:rPr>
          <w:b/>
          <w:color w:val="FFFFFF"/>
          <w:sz w:val="28"/>
        </w:rPr>
        <w:t>14. Future Enhancements</w:t>
      </w:r>
    </w:p>
    <w:p>
      <w:pPr>
        <w:pStyle w:val="ListBullet"/>
        <w:spacing w:after="0"/>
      </w:pPr>
      <w:r>
        <w:rPr>
          <w:sz w:val="20"/>
        </w:rPr>
        <w:t>Add cross-browser execution for Firefox and Edge.</w:t>
      </w:r>
    </w:p>
    <w:p>
      <w:pPr>
        <w:pStyle w:val="ListBullet"/>
        <w:spacing w:after="0"/>
      </w:pPr>
      <w:r>
        <w:rPr>
          <w:sz w:val="20"/>
        </w:rPr>
        <w:t>Move more BDD test data from Examples to external CSV/Excel files.</w:t>
      </w:r>
    </w:p>
    <w:p>
      <w:pPr>
        <w:pStyle w:val="ListBullet"/>
        <w:spacing w:after="0"/>
      </w:pPr>
      <w:r>
        <w:rPr>
          <w:sz w:val="20"/>
        </w:rPr>
        <w:t>Add address and payment form validation scenarios in a safe test environment.</w:t>
      </w:r>
    </w:p>
    <w:p>
      <w:pPr>
        <w:pStyle w:val="ListBullet"/>
        <w:spacing w:after="0"/>
      </w:pPr>
      <w:r>
        <w:rPr>
          <w:sz w:val="20"/>
        </w:rPr>
        <w:t>Add Jenkins pipeline for CI/CD execution.</w:t>
      </w:r>
    </w:p>
    <w:p>
      <w:pPr>
        <w:pStyle w:val="ListBullet"/>
        <w:spacing w:after="0"/>
      </w:pPr>
      <w:r>
        <w:rPr>
          <w:sz w:val="20"/>
        </w:rPr>
        <w:t>Add parallel execution after stabilizing state-dependent cart scenarios.</w:t>
      </w:r>
    </w:p>
    <w:p>
      <w:pPr>
        <w:pStyle w:val="ListBullet"/>
        <w:spacing w:after="0"/>
      </w:pPr>
      <w:r>
        <w:rPr>
          <w:sz w:val="20"/>
        </w:rPr>
        <w:t>Add more negative test cases for invalid login, empty cart, and unavailable products.</w:t>
      </w:r>
    </w:p>
    <w:p>
      <w:pPr>
        <w:spacing w:before="160" w:after="120"/>
        <w:jc w:val="left"/>
        <w:shd w:fill="1F4E79"/>
      </w:pPr>
      <w:r>
        <w:rPr>
          <w:b/>
          <w:color w:val="FFFFFF"/>
          <w:sz w:val="28"/>
        </w:rPr>
        <w:t>15. Conclusion</w:t>
      </w:r>
    </w:p>
    <w:p>
      <w:r>
        <w:t>The combined capstone project successfully demonstrates two automation framework styles for the same Apollo 247 workflow. ApolloAutomation shows a Selenium PyTest implementation with test files and PyTest fixtures. BBD_Apollo shows a Behave BDD implementation with Gherkin feature files, step definitions, and environment hooks. Both projects use Page Object Model, reusable utilities, logging, screenshots, Allure reporting, and validations for positive, negative, and end-to-end cases.</w:t>
      </w:r>
    </w:p>
    <w:p>
      <w:pPr>
        <w:spacing w:before="160" w:after="120"/>
        <w:jc w:val="left"/>
        <w:shd w:fill="1F4E79"/>
      </w:pPr>
      <w:r>
        <w:rPr>
          <w:b/>
          <w:color w:val="FFFFFF"/>
          <w:sz w:val="28"/>
        </w:rPr>
        <w:t>Attached Supporting Files</w:t>
      </w:r>
    </w:p>
    <w:p>
      <w:r>
        <w:t>The screenshots have been removed from this Word documentation. The detailed Allure evidence and the converted project-content evidence are maintained as separate supporting PDF files listed below.</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Supporting File</w:t>
            </w:r>
          </w:p>
        </w:tc>
        <w:tc>
          <w:tcPr>
            <w:tcW w:type="dxa" w:w="5184"/>
            <w:shd w:fill="1F4E79"/>
            <w:vAlign w:val="center"/>
          </w:tcPr>
          <w:p>
            <w:r/>
            <w:r>
              <w:rPr>
                <w:b/>
                <w:color w:val="FFFFFF"/>
                <w:sz w:val="18"/>
              </w:rPr>
              <w:t>Purpose / Contents</w:t>
            </w:r>
          </w:p>
        </w:tc>
      </w:tr>
      <w:tr>
        <w:tc>
          <w:tcPr>
            <w:tcW w:type="dxa" w:w="5184"/>
            <w:vAlign w:val="center"/>
          </w:tcPr>
          <w:p>
            <w:r/>
            <w:r>
              <w:rPr>
                <w:b w:val="0"/>
                <w:sz w:val="17"/>
              </w:rPr>
              <w:t>CapstoneProject_Allure_Test_Report_ApolloAutomation_and_BBD_Apollo(1).pdf</w:t>
            </w:r>
          </w:p>
        </w:tc>
        <w:tc>
          <w:tcPr>
            <w:tcW w:type="dxa" w:w="5184"/>
            <w:vAlign w:val="center"/>
          </w:tcPr>
          <w:p>
            <w:r/>
            <w:r>
              <w:rPr>
                <w:b w:val="0"/>
                <w:sz w:val="17"/>
              </w:rPr>
              <w:t>Combined Allure Test Report for ApolloAutomation and BBD_Apollo. It summarizes the execution results for both projects, including 10 passed tests/scenarios per project and Allure evidence.</w:t>
            </w:r>
          </w:p>
        </w:tc>
      </w:tr>
      <w:tr>
        <w:tc>
          <w:tcPr>
            <w:tcW w:type="dxa" w:w="5184"/>
            <w:vAlign w:val="center"/>
          </w:tcPr>
          <w:p>
            <w:r/>
            <w:r>
              <w:rPr>
                <w:b w:val="0"/>
                <w:sz w:val="17"/>
              </w:rPr>
              <w:t>CapstoneProject_Zip_Converted_Project_Content(1).pdf</w:t>
            </w:r>
          </w:p>
        </w:tc>
        <w:tc>
          <w:tcPr>
            <w:tcW w:type="dxa" w:w="5184"/>
            <w:vAlign w:val="center"/>
          </w:tcPr>
          <w:p>
            <w:r/>
            <w:r>
              <w:rPr>
                <w:b w:val="0"/>
                <w:sz w:val="17"/>
              </w:rPr>
              <w:t>Converted project-content PDF from the CapstoneProject ZIP. It includes project structure, source code/config/data files, Allure summaries, execution logs, and extracted evidence files.</w:t>
            </w:r>
          </w:p>
        </w:tc>
      </w:tr>
    </w:tbl>
    <w:p/>
    <w:p>
      <w:pPr>
        <w:pStyle w:val="ListBullet"/>
        <w:spacing w:after="0"/>
      </w:pPr>
      <w:r>
        <w:rPr>
          <w:sz w:val="20"/>
        </w:rPr>
        <w:t>Submit these two PDF files along with this documentation file as supporting evidence.</w:t>
      </w:r>
    </w:p>
    <w:p>
      <w:pPr>
        <w:pStyle w:val="ListBullet"/>
        <w:spacing w:after="0"/>
      </w:pPr>
      <w:r>
        <w:rPr>
          <w:sz w:val="20"/>
        </w:rPr>
        <w:t>The main documentation is now screenshot-free; the evidence is preserved in the supporting PDFs.</w:t>
      </w:r>
    </w:p>
    <w:sectPr w:rsidR="00FC693F" w:rsidRPr="0006063C" w:rsidSect="00034616">
      <w:footerReference w:type="default" r:id="rId13"/>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Apollo 247 Automation Testing Documentation - Selenium PyTest and Behave BDD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